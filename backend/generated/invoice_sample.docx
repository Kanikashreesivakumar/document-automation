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28"/>
        </w:rPr>
        <w:t>COMMERCIAL INVOICE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760"/>
      </w:tblGrid>
      <w:tr>
        <w:tc>
          <w:tcPr>
            <w:tcW w:type="dxa" w:w="52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Exporter: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RASI FOODS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NO. 1/219, MUDALAIPATTI, SALEM MAIN ROAD, NAMAKKAL -637003, TAMILNADU, INDIA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GSTIN: </w:t>
            </w:r>
            <w:r>
              <w:rPr>
                <w:rFonts w:ascii="Arial" w:hAnsi="Arial"/>
                <w:b w:val="0"/>
                <w:sz w:val="18"/>
              </w:rPr>
              <w:t>23433432423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PAN: </w:t>
            </w:r>
            <w:r>
              <w:rPr>
                <w:rFonts w:ascii="Arial" w:hAnsi="Arial"/>
                <w:b w:val="0"/>
                <w:sz w:val="18"/>
              </w:rPr>
              <w:t>43243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IEC: </w:t>
            </w:r>
            <w:r>
              <w:rPr>
                <w:rFonts w:ascii="Arial" w:hAnsi="Arial"/>
                <w:b w:val="0"/>
                <w:sz w:val="18"/>
              </w:rPr>
              <w:t>3215008319</w:t>
            </w:r>
          </w:p>
        </w:tc>
        <w:tc>
          <w:tcPr>
            <w:tcW w:type="dxa" w:w="52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Invoice No: </w:t>
            </w:r>
            <w:r>
              <w:rPr>
                <w:rFonts w:ascii="Arial" w:hAnsi="Arial"/>
                <w:b w:val="0"/>
                <w:sz w:val="18"/>
              </w:rPr>
              <w:t>dfghuij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Invoice Date: </w:t>
            </w:r>
            <w:r>
              <w:rPr>
                <w:rFonts w:ascii="Arial" w:hAnsi="Arial"/>
                <w:b w:val="0"/>
                <w:sz w:val="18"/>
              </w:rPr>
              <w:t>45678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Exporter's Ref: </w:t>
            </w:r>
            <w:r>
              <w:rPr>
                <w:rFonts w:ascii="Arial" w:hAnsi="Arial"/>
                <w:b w:val="0"/>
                <w:sz w:val="18"/>
              </w:rPr>
              <w:t>vdfffffffff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Other Reference: </w:t>
            </w:r>
            <w:r>
              <w:rPr>
                <w:rFonts w:ascii="Arial" w:hAnsi="Arial"/>
                <w:b w:val="0"/>
                <w:sz w:val="18"/>
              </w:rPr>
              <w:t>vdfsfsfs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Buyer's Order No &amp; Date: </w:t>
            </w:r>
            <w:r>
              <w:rPr>
                <w:rFonts w:ascii="Arial" w:hAnsi="Arial"/>
                <w:b w:val="0"/>
                <w:sz w:val="18"/>
              </w:rPr>
              <w:t>5678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Reference Proforma Invoice No: </w:t>
            </w:r>
            <w:r>
              <w:rPr>
                <w:rFonts w:ascii="Arial" w:hAnsi="Arial"/>
                <w:b w:val="0"/>
                <w:sz w:val="18"/>
              </w:rPr>
              <w:t>2345678765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Shipping Bill No: </w:t>
            </w:r>
            <w:r>
              <w:rPr>
                <w:rFonts w:ascii="Arial" w:hAnsi="Arial"/>
                <w:b w:val="0"/>
                <w:sz w:val="18"/>
              </w:rPr>
              <w:t>76545678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Shipping Bill Date: </w:t>
            </w:r>
            <w:r>
              <w:rPr>
                <w:rFonts w:ascii="Arial" w:hAnsi="Arial"/>
                <w:b w:val="0"/>
                <w:sz w:val="18"/>
              </w:rPr>
              <w:t>567yghj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2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Consignee: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tghjhgfgh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fefwfwfewrfrfw</w:t>
            </w:r>
          </w:p>
        </w:tc>
        <w:tc>
          <w:tcPr>
            <w:tcW w:type="dxa" w:w="52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Buyer (if different):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ffghj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fefwfwfewrfrfw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Pre-Carriage By: </w:t>
            </w:r>
            <w:r>
              <w:rPr>
                <w:rFonts w:ascii="Arial" w:hAnsi="Arial"/>
                <w:b w:val="0"/>
                <w:sz w:val="18"/>
              </w:rPr>
              <w:t>REEFER CONTAINER</w:t>
            </w:r>
          </w:p>
        </w:tc>
        <w:tc>
          <w:tcPr>
            <w:tcW w:type="dxa" w:w="26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Place of Receipt: </w:t>
            </w:r>
            <w:r>
              <w:rPr>
                <w:rFonts w:ascii="Arial" w:hAnsi="Arial"/>
                <w:b w:val="0"/>
                <w:sz w:val="18"/>
              </w:rPr>
              <w:t>gfgjhgh</w:t>
            </w:r>
          </w:p>
        </w:tc>
        <w:tc>
          <w:tcPr>
            <w:tcW w:type="dxa" w:w="26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Country of Origin: </w:t>
            </w:r>
            <w:r>
              <w:rPr>
                <w:rFonts w:ascii="Arial" w:hAnsi="Arial"/>
                <w:b w:val="0"/>
                <w:sz w:val="18"/>
              </w:rPr>
              <w:t>INDIA</w:t>
            </w:r>
          </w:p>
        </w:tc>
        <w:tc>
          <w:tcPr>
            <w:tcW w:type="dxa" w:w="26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Country of Final Dest.: </w:t>
            </w:r>
            <w:r>
              <w:rPr>
                <w:rFonts w:ascii="Arial" w:hAnsi="Arial"/>
                <w:b w:val="0"/>
                <w:sz w:val="18"/>
              </w:rPr>
              <w:t>hgfghj</w:t>
            </w:r>
          </w:p>
        </w:tc>
      </w:tr>
      <w:tr>
        <w:tc>
          <w:tcPr>
            <w:tcW w:type="dxa" w:w="26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Vessel / Flight: </w:t>
            </w:r>
            <w:r>
              <w:rPr>
                <w:rFonts w:ascii="Arial" w:hAnsi="Arial"/>
                <w:b w:val="0"/>
                <w:sz w:val="18"/>
              </w:rPr>
              <w:t>hgfghhgv</w:t>
            </w:r>
          </w:p>
        </w:tc>
        <w:tc>
          <w:tcPr>
            <w:tcW w:type="dxa" w:w="26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Port of Loading: </w:t>
            </w:r>
            <w:r>
              <w:rPr>
                <w:rFonts w:ascii="Arial" w:hAnsi="Arial"/>
                <w:b w:val="0"/>
                <w:sz w:val="18"/>
              </w:rPr>
              <w:t>jhghjk</w:t>
            </w:r>
          </w:p>
        </w:tc>
        <w:tc>
          <w:tcPr>
            <w:tcW w:type="dxa" w:w="26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Port of Discharge: </w:t>
            </w:r>
            <w:r>
              <w:rPr>
                <w:rFonts w:ascii="Arial" w:hAnsi="Arial"/>
                <w:b w:val="0"/>
                <w:sz w:val="18"/>
              </w:rPr>
              <w:t>kjjhjjjj</w:t>
            </w:r>
          </w:p>
        </w:tc>
        <w:tc>
          <w:tcPr>
            <w:tcW w:type="dxa" w:w="26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Final Destination: </w:t>
            </w:r>
            <w:r>
              <w:rPr>
                <w:rFonts w:ascii="Arial" w:hAnsi="Arial"/>
                <w:b w:val="0"/>
                <w:sz w:val="18"/>
              </w:rPr>
              <w:t>jhghjhh</w:t>
            </w:r>
          </w:p>
        </w:tc>
      </w:tr>
      <w:tr>
        <w:tc>
          <w:tcPr>
            <w:tcW w:type="dxa" w:w="10464"/>
            <w:gridSpan w:val="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Terms of Delivery and Payment: </w:t>
            </w:r>
            <w:r>
              <w:rPr>
                <w:rFonts w:ascii="Arial" w:hAnsi="Arial"/>
                <w:b w:val="0"/>
                <w:sz w:val="18"/>
              </w:rPr>
              <w:t>CIF SALALAH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1440"/>
        <w:gridCol w:w="1440"/>
        <w:gridCol w:w="1440"/>
      </w:tblGrid>
      <w:tr>
        <w:tc>
          <w:tcPr>
            <w:tcW w:type="dxa" w:w="2616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DESCRIPTION OF GOODS</w:t>
            </w:r>
          </w:p>
        </w:tc>
        <w:tc>
          <w:tcPr>
            <w:tcW w:type="dxa" w:w="2616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2616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RATE</w:t>
            </w:r>
          </w:p>
        </w:tc>
        <w:tc>
          <w:tcPr>
            <w:tcW w:type="dxa" w:w="2616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AMOUNT</w:t>
            </w:r>
          </w:p>
        </w:tc>
      </w:tr>
      <w:tr>
        <w:tc>
          <w:tcPr>
            <w:tcW w:type="dxa" w:w="26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FRESH WHITE SHELL TABLE EGGS (CHICKEN).</w:t>
              <w:br/>
              <w:t>yutrvbbvcdfgbhytfrddfgbhjhgfdxcfgvbhgvcfdxfcvgbhbgvfcdxcfvbhhvgcfxdcfvgbhgvfcdcfvgbhgvfccfvgbhgffgh</w:t>
              <w:br/>
              <w:t>TOTAL 0 CARTONS,</w:t>
              <w:br/>
              <w:t>12 TRAYS IN EACH CARTON</w:t>
              <w:br/>
              <w:br/>
              <w:t>30 EGGS IN EACH TRAY</w:t>
              <w:br/>
              <w:t>360 EGGS IN EACH BOX</w:t>
              <w:br/>
              <w:br/>
              <w:t>EACH CARTON PRINTED WITH</w:t>
              <w:br/>
              <w:t>PRODUCTION DATE &amp; EXPIRY DATE.</w:t>
              <w:br/>
              <w:br/>
              <w:t>TOTAL 0 X 360</w:t>
              <w:br/>
              <w:t>=</w:t>
              <w:br/>
              <w:t>0 EGGS</w:t>
              <w:br/>
              <w:br/>
              <w:t>1 X 40 FEET</w:t>
              <w:br/>
              <w:br/>
              <w:t>PAN No:</w:t>
              <w:br/>
              <w:t>43243</w:t>
              <w:br/>
              <w:br/>
              <w:t>GSTIN No:</w:t>
              <w:br/>
              <w:t>23433432423</w:t>
              <w:br/>
              <w:br/>
              <w:t>HSN CODE:</w:t>
              <w:br/>
              <w:t>32434334421</w:t>
              <w:br/>
              <w:br/>
              <w:t>EGG SIZE:</w:t>
              <w:br/>
              <w:t>2323</w:t>
              <w:br/>
              <w:br/>
              <w:t>DATE OF PRODUCTION:</w:t>
              <w:br/>
              <w:t>23243</w:t>
              <w:br/>
              <w:br/>
              <w:t>DATE OF EXPIRY:</w:t>
              <w:br/>
              <w:t>345678</w:t>
              <w:br/>
              <w:br/>
              <w:t>LOT NO:</w:t>
              <w:br/>
              <w:t>87655</w:t>
              <w:br/>
              <w:br/>
              <w:t>EPCG LICENCE NO:</w:t>
              <w:br/>
              <w:t>23232</w:t>
              <w:br/>
              <w:br/>
              <w:t>DT:</w:t>
              <w:br/>
              <w:t>2323</w:t>
            </w:r>
          </w:p>
        </w:tc>
        <w:tc>
          <w:tcPr>
            <w:tcW w:type="dxa" w:w="2616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0 CARTONS</w:t>
            </w:r>
          </w:p>
        </w:tc>
        <w:tc>
          <w:tcPr>
            <w:tcW w:type="dxa" w:w="2616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USD 0.090278</w:t>
            </w:r>
          </w:p>
        </w:tc>
        <w:tc>
          <w:tcPr>
            <w:tcW w:type="dxa" w:w="2616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USD 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Amount Chargeable (in words): </w:t>
            </w:r>
            <w:r>
              <w:rPr>
                <w:rFonts w:ascii="Arial" w:hAnsi="Arial"/>
                <w:b w:val="0"/>
                <w:sz w:val="18"/>
              </w:rPr>
              <w:t xml:space="preserve">USD </w:t>
            </w:r>
          </w:p>
        </w:tc>
        <w:tc>
          <w:tcPr>
            <w:tcW w:type="dxa" w:w="52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Total Net Weight: </w:t>
            </w:r>
            <w:r>
              <w:rPr>
                <w:rFonts w:ascii="Arial" w:hAnsi="Arial"/>
                <w:b w:val="0"/>
                <w:sz w:val="18"/>
              </w:rPr>
              <w:t>0.000 KGS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Total Gross Weight: </w:t>
            </w:r>
            <w:r>
              <w:rPr>
                <w:rFonts w:ascii="Arial" w:hAnsi="Arial"/>
                <w:b w:val="0"/>
                <w:sz w:val="18"/>
              </w:rPr>
              <w:t>0.000 KGS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181494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g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81494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