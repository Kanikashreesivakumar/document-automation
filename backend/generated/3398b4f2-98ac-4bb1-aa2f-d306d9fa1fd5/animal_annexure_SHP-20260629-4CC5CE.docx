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ANNEXURE – 1</w:t>
      </w:r>
    </w:p>
    <w:p/>
    <w:p>
      <w:r>
        <w:t xml:space="preserve">This is to certify that the flocks where from the poultry eggs derived RASI FOODS, NO. 1/219, MUDALAIPATTI, SALEM MAIN ROAD, NAMAKKAL -637003, TAMILNADU, INDIA, 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br/>
        <w:br/>
        <w:t xml:space="preserve">Producer: TEST PRODUCER, NO. 1/219, MUDALAIPATTI, SALEM MAIN ROAD, NAMAKKAL -637003, TAMILNADU, INDIA</w:t>
      </w:r>
    </w:p>
    <w:p/>
    <w:p>
      <w:pPr>
        <w:pStyle w:val="ListNumber"/>
      </w:pPr>
      <w:r>
        <w:t>The eggs are packed in fresh cartons free from extraneous contamination and are transported to the Place of export without coming in contact with any infected birds.</w:t>
      </w:r>
    </w:p>
    <w:p>
      <w:pPr>
        <w:pStyle w:val="ListNumber"/>
      </w:pPr>
      <w:r>
        <w:t xml:space="preserve">That the eggs exported to hgfghj including its packing and containers has been Disinfected with recognized effective disinfectant before packing.</w:t>
      </w:r>
    </w:p>
    <w:p>
      <w:pPr>
        <w:pStyle w:val="ListNumber"/>
      </w:pPr>
      <w:r>
        <w:t>a. It is certified that highly pathogenic avian influenza (HPAI) has not been reported in the flocks From where the eggs derived</w:t>
        <w:br/>
        <w:t>b. It is certified that chicken eggs packed are farms where New Castle disease, Pullorium disease &amp; Avian Bird flu were not reported for the last 40 days before the date of departure of the consignment.</w:t>
        <w:br/>
        <w:t>c. The eggs have had their surfaces sanitized (in accordance with chapter 6.4 of OIE – Terrestrial Animal Health Code 2022)</w:t>
        <w:br/>
        <w:t>d. The eggs are transported in new or appropriately sanitized packaging materials.</w:t>
      </w:r>
    </w:p>
    <w:p>
      <w:pPr>
        <w:pStyle w:val="ListNumber"/>
      </w:pPr>
      <w:r>
        <w:t>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pPr>
        <w:pStyle w:val="ListNumber"/>
      </w:pPr>
      <w: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pPr>
        <w:pStyle w:val="ListNumber"/>
      </w:pPr>
      <w:r>
        <w:t>The Certificate is not valid for export purposes.</w:t>
      </w:r>
    </w:p>
    <w:p>
      <w:pPr>
        <w:pStyle w:val="ListNumber"/>
      </w:pPr>
      <w:r>
        <w:t>The shipment is transported in new or appropriately sanitized Containers.</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Container No</w:t>
            </w:r>
          </w:p>
        </w:tc>
        <w:tc>
          <w:tcPr>
            <w:tcW w:type="dxa" w:w="5112"/>
          </w:tcPr>
          <w:p>
            <w:pPr>
              <w:jc w:val="left"/>
            </w:pPr>
            <w:r>
              <w:rPr>
                <w:b w:val="0"/>
                <w:sz w:val="18"/>
              </w:rPr>
              <w:t xml:space="preserve">87655678</w:t>
            </w:r>
          </w:p>
        </w:tc>
      </w:tr>
      <w:tr>
        <w:tc>
          <w:tcPr>
            <w:tcW w:type="dxa" w:w="5112"/>
          </w:tcPr>
          <w:p>
            <w:pPr>
              <w:jc w:val="left"/>
            </w:pPr>
            <w:r>
              <w:rPr>
                <w:b/>
                <w:sz w:val="18"/>
              </w:rPr>
              <w:t>Production Date</w:t>
            </w:r>
          </w:p>
        </w:tc>
        <w:tc>
          <w:tcPr>
            <w:tcW w:type="dxa" w:w="5112"/>
          </w:tcPr>
          <w:p>
            <w:pPr>
              <w:jc w:val="left"/>
            </w:pPr>
            <w:r>
              <w:rPr>
                <w:b w:val="0"/>
                <w:sz w:val="18"/>
              </w:rPr>
              <w:t xml:space="preserve">765678987</w:t>
            </w:r>
          </w:p>
        </w:tc>
      </w:tr>
      <w:tr>
        <w:tc>
          <w:tcPr>
            <w:tcW w:type="dxa" w:w="5112"/>
          </w:tcPr>
          <w:p>
            <w:pPr>
              <w:jc w:val="left"/>
            </w:pPr>
            <w:r>
              <w:rPr>
                <w:b/>
                <w:sz w:val="18"/>
              </w:rPr>
              <w:t>Expiry Date</w:t>
            </w:r>
          </w:p>
        </w:tc>
        <w:tc>
          <w:tcPr>
            <w:tcW w:type="dxa" w:w="5112"/>
          </w:tcPr>
          <w:p>
            <w:pPr>
              <w:jc w:val="left"/>
            </w:pPr>
            <w:r>
              <w:rPr>
                <w:b w:val="0"/>
                <w:sz w:val="18"/>
              </w:rPr>
              <w:t xml:space="preserve">765678987</w:t>
            </w:r>
          </w:p>
        </w:tc>
      </w:tr>
      <w:tr>
        <w:tc>
          <w:tcPr>
            <w:tcW w:type="dxa" w:w="5112"/>
          </w:tcPr>
          <w:p>
            <w:pPr>
              <w:jc w:val="left"/>
            </w:pPr>
            <w:r>
              <w:rPr>
                <w:b/>
                <w:sz w:val="18"/>
              </w:rPr>
              <w:t>Invoice No/Date</w:t>
            </w:r>
          </w:p>
        </w:tc>
        <w:tc>
          <w:tcPr>
            <w:tcW w:type="dxa" w:w="5112"/>
          </w:tcPr>
          <w:p>
            <w:pPr>
              <w:jc w:val="left"/>
            </w:pPr>
            <w:r>
              <w:rPr>
                <w:b w:val="0"/>
                <w:sz w:val="18"/>
              </w:rPr>
              <w:t xml:space="preserve">dfghuij  DT: 45678</w:t>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Certificate No</w:t>
            </w:r>
          </w:p>
        </w:tc>
        <w:tc>
          <w:tcPr>
            <w:tcW w:type="dxa" w:w="5112"/>
          </w:tcPr>
          <w:p>
            <w:pPr>
              <w:jc w:val="left"/>
            </w:pPr>
            <w:r>
              <w:rPr>
                <w:b w:val="0"/>
                <w:sz w:val="18"/>
              </w:rPr>
              <w:t xml:space="preserve">001</w:t>
            </w:r>
          </w:p>
        </w:tc>
      </w:tr>
      <w:tr>
        <w:tc>
          <w:tcPr>
            <w:tcW w:type="dxa" w:w="5112"/>
          </w:tcPr>
          <w:p>
            <w:pPr>
              <w:jc w:val="left"/>
            </w:pPr>
            <w:r>
              <w:rPr>
                <w:b/>
                <w:sz w:val="18"/>
              </w:rPr>
              <w:t>Date of Issue</w:t>
            </w:r>
          </w:p>
        </w:tc>
        <w:tc>
          <w:tcPr>
            <w:tcW w:type="dxa" w:w="5112"/>
          </w:tcPr>
          <w:p>
            <w:pPr>
              <w:jc w:val="left"/>
            </w:pPr>
            <w:r>
              <w:rPr>
                <w:b w:val="0"/>
                <w:sz w:val="18"/>
              </w:rPr>
              <w:t xml:space="preserve">7678</w:t>
            </w:r>
          </w:p>
        </w:tc>
      </w:tr>
      <w:tr>
        <w:tc>
          <w:tcPr>
            <w:tcW w:type="dxa" w:w="5112"/>
          </w:tcPr>
          <w:p>
            <w:pPr>
              <w:jc w:val="left"/>
            </w:pPr>
            <w:r>
              <w:rPr>
                <w:b w:val="0"/>
                <w:sz w:val="18"/>
              </w:rPr>
            </w:r>
          </w:p>
        </w:tc>
        <w:tc>
          <w:tcPr>
            <w:tcW w:type="dxa" w:w="5112"/>
          </w:tcPr>
          <w:p>
            <w:pPr>
              <w:jc w:val="left"/>
            </w:pPr>
            <w:r>
              <w:rPr>
                <w:b w:val="0"/>
                <w:sz w:val="18"/>
              </w:rPr>
              <w:t xml:space="preserve">Dr. R. MANIVEL B.V.Sc</w:t>
              <w:br/>
              <w:t xml:space="preserve">Assistant Director</w:t>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