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 xml:space="preserve">Animal Husbandry Department</w:t>
        <w:br/>
        <w:t xml:space="preserve">Government of Tamil Nadu</w:t>
        <w:br/>
        <w:t xml:space="preserve">Namakkal District</w:t>
      </w:r>
    </w:p>
    <w:p>
      <w:pPr>
        <w:jc w:val="center"/>
      </w:pPr>
      <w:r>
        <w:rPr>
          <w:b/>
          <w:sz w:val="24"/>
        </w:rPr>
        <w:t>VETERINARY HEALTH CERTIFICATE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 xml:space="preserve">S.NO: weffe</w:t>
            </w:r>
          </w:p>
        </w:tc>
        <w:tc>
          <w:tcPr>
            <w:tcW w:type="dxa" w:w="5112"/>
          </w:tcPr>
          <w:p>
            <w:pPr>
              <w:jc w:val="left"/>
            </w:pPr>
            <w:r>
              <w:rPr>
                <w:b w:val="0"/>
                <w:sz w:val="18"/>
              </w:rPr>
              <w:t xml:space="preserve">TO DATE: 2342</w:t>
            </w:r>
          </w:p>
        </w:tc>
      </w:tr>
    </w:tbl>
    <w:p/>
    <w:p>
      <w:r>
        <w:t xml:space="preserve">tghjhgfgh</w:t>
      </w:r>
    </w:p>
    <w:p/>
    <w:p>
      <w:r>
        <w:t xml:space="preserve">This is to Certify that I have this day examined 360 Cartons of Indian Fresh Eggs belonging</w:t>
        <w:br/>
        <w:t xml:space="preserve">RASI FOODS NO. 1/219, MUDALAIPATTI, SALEM MAIN ROAD, NAMAKKAL -637003, TAMILNADU, INDIA being exported tghjhgfgh, cfvgbhnjmk,</w:t>
        <w:br/>
        <w:t>Eggs were found to be clean fresh, well packed and fit for human consumption.</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Type of Packing</w:t>
            </w:r>
          </w:p>
        </w:tc>
        <w:tc>
          <w:tcPr>
            <w:tcW w:type="dxa" w:w="5112"/>
          </w:tcPr>
          <w:p>
            <w:pPr>
              <w:jc w:val="left"/>
            </w:pPr>
            <w:r>
              <w:rPr>
                <w:b w:val="0"/>
                <w:sz w:val="18"/>
              </w:rPr>
              <w:t xml:space="preserve">Eggs laid in Trays  Packed in Carton</w:t>
            </w:r>
          </w:p>
        </w:tc>
      </w:tr>
      <w:tr>
        <w:tc>
          <w:tcPr>
            <w:tcW w:type="dxa" w:w="5112"/>
          </w:tcPr>
          <w:p>
            <w:pPr>
              <w:jc w:val="left"/>
            </w:pPr>
            <w:r>
              <w:rPr>
                <w:b/>
                <w:sz w:val="18"/>
              </w:rPr>
              <w:t>Description</w:t>
            </w:r>
          </w:p>
        </w:tc>
        <w:tc>
          <w:tcPr>
            <w:tcW w:type="dxa" w:w="5112"/>
          </w:tcPr>
          <w:p>
            <w:pPr>
              <w:jc w:val="left"/>
            </w:pPr>
            <w:r>
              <w:rPr>
                <w:b w:val="0"/>
                <w:sz w:val="18"/>
              </w:rPr>
              <w:t xml:space="preserve">Farm Fresh White Shell Eggs</w:t>
            </w:r>
          </w:p>
        </w:tc>
      </w:tr>
      <w:tr>
        <w:tc>
          <w:tcPr>
            <w:tcW w:type="dxa" w:w="5112"/>
          </w:tcPr>
          <w:p>
            <w:pPr>
              <w:jc w:val="left"/>
            </w:pPr>
            <w:r>
              <w:rPr>
                <w:b/>
                <w:sz w:val="18"/>
              </w:rPr>
              <w:t>Gross weight</w:t>
            </w:r>
          </w:p>
        </w:tc>
        <w:tc>
          <w:tcPr>
            <w:tcW w:type="dxa" w:w="5112"/>
          </w:tcPr>
          <w:p>
            <w:pPr>
              <w:jc w:val="left"/>
            </w:pPr>
            <w:r>
              <w:rPr>
                <w:b w:val="0"/>
                <w:sz w:val="18"/>
              </w:rPr>
              <w:t xml:space="preserve">7,020.000</w:t>
            </w:r>
          </w:p>
        </w:tc>
      </w:tr>
      <w:tr>
        <w:tc>
          <w:tcPr>
            <w:tcW w:type="dxa" w:w="5112"/>
          </w:tcPr>
          <w:p>
            <w:pPr>
              <w:jc w:val="left"/>
            </w:pPr>
            <w:r>
              <w:rPr>
                <w:b/>
                <w:sz w:val="18"/>
              </w:rPr>
              <w:t>Production Date</w:t>
            </w:r>
          </w:p>
        </w:tc>
        <w:tc>
          <w:tcPr>
            <w:tcW w:type="dxa" w:w="5112"/>
          </w:tcPr>
          <w:p>
            <w:pPr>
              <w:jc w:val="left"/>
            </w:pPr>
            <w:r>
              <w:rPr>
                <w:b w:val="0"/>
                <w:sz w:val="18"/>
              </w:rPr>
              <w:t xml:space="preserve">345678</w:t>
            </w:r>
          </w:p>
        </w:tc>
      </w:tr>
      <w:tr>
        <w:tc>
          <w:tcPr>
            <w:tcW w:type="dxa" w:w="5112"/>
          </w:tcPr>
          <w:p>
            <w:pPr>
              <w:jc w:val="left"/>
            </w:pPr>
            <w:r>
              <w:rPr>
                <w:b/>
                <w:sz w:val="18"/>
              </w:rPr>
              <w:t>Expiry Date</w:t>
            </w:r>
          </w:p>
        </w:tc>
        <w:tc>
          <w:tcPr>
            <w:tcW w:type="dxa" w:w="5112"/>
          </w:tcPr>
          <w:p>
            <w:pPr>
              <w:jc w:val="left"/>
            </w:pPr>
            <w:r>
              <w:rPr>
                <w:b w:val="0"/>
                <w:sz w:val="18"/>
              </w:rPr>
              <w:t xml:space="preserve">345678</w:t>
            </w:r>
          </w:p>
        </w:tc>
      </w:tr>
      <w:tr>
        <w:tc>
          <w:tcPr>
            <w:tcW w:type="dxa" w:w="5112"/>
          </w:tcPr>
          <w:p>
            <w:pPr>
              <w:jc w:val="left"/>
            </w:pPr>
            <w:r>
              <w:rPr>
                <w:b/>
                <w:sz w:val="18"/>
              </w:rPr>
              <w:t>Port of Shipment</w:t>
            </w:r>
          </w:p>
        </w:tc>
        <w:tc>
          <w:tcPr>
            <w:tcW w:type="dxa" w:w="5112"/>
          </w:tcPr>
          <w:p>
            <w:pPr>
              <w:jc w:val="left"/>
            </w:pPr>
            <w:r>
              <w:rPr>
                <w:b w:val="0"/>
                <w:sz w:val="18"/>
              </w:rPr>
              <w:t xml:space="preserve">jhghjk</w:t>
            </w:r>
          </w:p>
        </w:tc>
      </w:tr>
      <w:tr>
        <w:tc>
          <w:tcPr>
            <w:tcW w:type="dxa" w:w="5112"/>
          </w:tcPr>
          <w:p>
            <w:pPr>
              <w:jc w:val="left"/>
            </w:pPr>
            <w:r>
              <w:rPr>
                <w:b/>
                <w:sz w:val="18"/>
              </w:rPr>
              <w:t>Date of Inspection</w:t>
            </w:r>
          </w:p>
        </w:tc>
        <w:tc>
          <w:tcPr>
            <w:tcW w:type="dxa" w:w="5112"/>
          </w:tcPr>
          <w:p>
            <w:pPr>
              <w:jc w:val="left"/>
            </w:pPr>
            <w:r>
              <w:rPr>
                <w:b w:val="0"/>
                <w:sz w:val="18"/>
              </w:rPr>
              <w:t xml:space="preserve">5343</w:t>
            </w:r>
          </w:p>
        </w:tc>
      </w:tr>
      <w:tr>
        <w:tc>
          <w:tcPr>
            <w:tcW w:type="dxa" w:w="5112"/>
          </w:tcPr>
          <w:p>
            <w:pPr>
              <w:jc w:val="left"/>
            </w:pPr>
            <w:r>
              <w:rPr>
                <w:b/>
                <w:sz w:val="18"/>
              </w:rPr>
              <w:t>Container No</w:t>
            </w:r>
          </w:p>
        </w:tc>
        <w:tc>
          <w:tcPr>
            <w:tcW w:type="dxa" w:w="5112"/>
          </w:tcPr>
          <w:p>
            <w:pPr>
              <w:jc w:val="left"/>
            </w:pPr>
            <w:r>
              <w:rPr>
                <w:b w:val="0"/>
                <w:sz w:val="18"/>
              </w:rPr>
              <w:t xml:space="preserve">87655678</w:t>
            </w:r>
          </w:p>
        </w:tc>
      </w:tr>
      <w:tr>
        <w:tc>
          <w:tcPr>
            <w:tcW w:type="dxa" w:w="5112"/>
          </w:tcPr>
          <w:p>
            <w:pPr>
              <w:jc w:val="left"/>
            </w:pPr>
            <w:r>
              <w:rPr>
                <w:b/>
                <w:sz w:val="18"/>
              </w:rPr>
              <w:t>Means of Transport</w:t>
            </w:r>
          </w:p>
        </w:tc>
        <w:tc>
          <w:tcPr>
            <w:tcW w:type="dxa" w:w="5112"/>
          </w:tcPr>
          <w:p>
            <w:pPr>
              <w:jc w:val="left"/>
            </w:pPr>
            <w:r>
              <w:rPr>
                <w:b w:val="0"/>
                <w:sz w:val="18"/>
              </w:rPr>
              <w:t xml:space="preserve">Reefer Container</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TRUCK No</w:t>
            </w:r>
          </w:p>
        </w:tc>
        <w:tc>
          <w:tcPr>
            <w:tcW w:type="dxa" w:w="5112"/>
          </w:tcPr>
          <w:p>
            <w:pPr>
              <w:jc w:val="left"/>
            </w:pPr>
            <w:r>
              <w:rPr>
                <w:b w:val="0"/>
                <w:sz w:val="18"/>
              </w:rPr>
              <w:t xml:space="preserve">876543</w:t>
            </w:r>
          </w:p>
        </w:tc>
      </w:tr>
      <w:tr>
        <w:tc>
          <w:tcPr>
            <w:tcW w:type="dxa" w:w="5112"/>
          </w:tcPr>
          <w:p>
            <w:pPr>
              <w:jc w:val="left"/>
            </w:pPr>
            <w:r>
              <w:rPr>
                <w:b/>
                <w:sz w:val="18"/>
              </w:rPr>
              <w:t>INVOICE NO./DT</w:t>
            </w:r>
          </w:p>
        </w:tc>
        <w:tc>
          <w:tcPr>
            <w:tcW w:type="dxa" w:w="5112"/>
          </w:tcPr>
          <w:p>
            <w:pPr>
              <w:jc w:val="left"/>
            </w:pPr>
            <w:r>
              <w:rPr>
                <w:b w:val="0"/>
                <w:sz w:val="18"/>
              </w:rPr>
              <w:t xml:space="preserve">tfyuyfy  DT: vuhij</w:t>
            </w:r>
          </w:p>
        </w:tc>
      </w:tr>
    </w:tbl>
    <w:p/>
    <w:p>
      <w:r>
        <w:t>These Consignment Of Eggs Are Sourced From HPAI Free Namakkal, Tamilnadu and South India. On the basis of the above regional status I certify as here under. It is certify that the flocks where from the Poultry Eggs derived are free from any Contagious and infectious diseases and originate from poultry farm in Namakkal district, Tamilnadu, India. None of the birds in the farms were exhibiting signs or symptoms of any contagious or infectious diseases at the time of collection of these eggs.</w:t>
        <w:br/>
        <w:br/>
        <w:t>The Eggs are free from extraneous contamination and are transported to the place of export without coming in contact with any infected birds. It is certified that highly pathogenic avian influenza (HPAI) has not been reported in the flocks and the eggs derived is free from avian influenza  avian flu (H5N1) and are originated from farms were New Castle Disease, Pullorium disease  Avian Bird Flu were not reported for the last 40 days before the date of departure of the consignment based on random samples tested</w:t>
        <w:br/>
        <w:b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Signature of Applicant /</w:t>
              <w:br/>
              <w:t>Representative of exporting firm</w:t>
            </w:r>
          </w:p>
        </w:tc>
        <w:tc>
          <w:tcPr>
            <w:tcW w:type="dxa" w:w="5112"/>
          </w:tcPr>
          <w:p>
            <w:pPr>
              <w:jc w:val="left"/>
            </w:pPr>
            <w:r>
              <w:rPr>
                <w:b w:val="0"/>
                <w:sz w:val="18"/>
              </w:rPr>
              <w:t xml:space="preserve">Dr. R. MANIVEL B.V.Sc</w:t>
              <w:br/>
              <w:t xml:space="preserve">effe</w:t>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