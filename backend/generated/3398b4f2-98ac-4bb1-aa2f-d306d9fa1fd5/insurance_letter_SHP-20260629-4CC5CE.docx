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t xml:space="preserve">RASI FOODS</w:t>
        <w:br/>
        <w:t xml:space="preserve">NO. 1/219, MUDALAIPATTI, SALEM MAIN ROAD, NAMAKKAL -637003, TAMILNADU,INDIA</w:t>
        <w:br/>
        <w:t xml:space="preserve">mob.  Email:rasieggs@gmail.com</w:t>
      </w:r>
    </w:p>
    <w:p/>
    <w:p>
      <w:r>
        <w:t xml:space="preserve">To    DATE: 2026-06-30</w:t>
      </w:r>
    </w:p>
    <w:p>
      <w:r>
        <w:t xml:space="preserve">The New India Assurance Co Ltd.</w:t>
        <w:br/>
        <w:t xml:space="preserve">Namakkal</w:t>
      </w:r>
    </w:p>
    <w:p/>
    <w:p>
      <w:r>
        <w:t>Respected Sir,</w:t>
      </w:r>
    </w:p>
    <w:p/>
    <w:p>
      <w:r>
        <w:rPr>
          <w:b/>
        </w:rPr>
        <w:t xml:space="preserve">Sub: MARINE POLICY: SINGLE VOYAGE POLICY, CIF POLICY</w:t>
      </w:r>
    </w:p>
    <w:p/>
    <w:p>
      <w:r>
        <w:t xml:space="preserve">Covering all risk from rrewfef.</w:t>
      </w:r>
    </w:p>
    <w:p/>
    <w:p>
      <w:r>
        <w:t>With reference to above-mentioned matter, we hereby request you to issue to the policy for the following container.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pPr>
              <w:jc w:val="left"/>
            </w:pPr>
            <w:r>
              <w:rPr>
                <w:b/>
                <w:sz w:val="18"/>
              </w:rPr>
              <w:t>Date of loading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/>
            </w:r>
          </w:p>
        </w:tc>
      </w:tr>
      <w:tr>
        <w:tc>
          <w:tcPr>
            <w:tcW w:type="dxa" w:w="5112"/>
          </w:tcPr>
          <w:p>
            <w:pPr>
              <w:jc w:val="left"/>
            </w:pPr>
            <w:r>
              <w:rPr>
                <w:b/>
                <w:sz w:val="18"/>
              </w:rPr>
              <w:t>Invoice no/Date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>ffgh  DT: 2026-06-30</w:t>
            </w:r>
          </w:p>
        </w:tc>
      </w:tr>
      <w:tr>
        <w:tc>
          <w:tcPr>
            <w:tcW w:type="dxa" w:w="5112"/>
          </w:tcPr>
          <w:p>
            <w:pPr>
              <w:jc w:val="left"/>
            </w:pPr>
            <w:r>
              <w:rPr>
                <w:b/>
                <w:sz w:val="18"/>
              </w:rPr>
              <w:t>Container no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>wewfd</w:t>
            </w:r>
          </w:p>
        </w:tc>
      </w:tr>
      <w:tr>
        <w:tc>
          <w:tcPr>
            <w:tcW w:type="dxa" w:w="5112"/>
          </w:tcPr>
          <w:p>
            <w:pPr>
              <w:jc w:val="left"/>
            </w:pPr>
            <w:r>
              <w:rPr>
                <w:b/>
                <w:sz w:val="18"/>
              </w:rPr>
              <w:t>Seal No's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/>
            </w:r>
          </w:p>
        </w:tc>
      </w:tr>
      <w:tr>
        <w:tc>
          <w:tcPr>
            <w:tcW w:type="dxa" w:w="5112"/>
          </w:tcPr>
          <w:p>
            <w:pPr>
              <w:jc w:val="left"/>
            </w:pPr>
            <w:r>
              <w:rPr>
                <w:b/>
                <w:sz w:val="18"/>
              </w:rPr>
              <w:t>Truck No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/>
            </w:r>
          </w:p>
        </w:tc>
      </w:tr>
      <w:tr>
        <w:tc>
          <w:tcPr>
            <w:tcW w:type="dxa" w:w="5112"/>
          </w:tcPr>
          <w:p>
            <w:pPr>
              <w:jc w:val="left"/>
            </w:pPr>
            <w:r>
              <w:rPr>
                <w:b/>
                <w:sz w:val="18"/>
              </w:rPr>
              <w:t>Risk Cover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>ICCA</w:t>
            </w:r>
          </w:p>
        </w:tc>
      </w:tr>
      <w:tr>
        <w:tc>
          <w:tcPr>
            <w:tcW w:type="dxa" w:w="5112"/>
          </w:tcPr>
          <w:p>
            <w:pPr>
              <w:jc w:val="left"/>
            </w:pPr>
            <w:r>
              <w:rPr>
                <w:b/>
                <w:sz w:val="18"/>
              </w:rPr>
              <w:t>Place of Loading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/>
            </w:r>
          </w:p>
        </w:tc>
      </w:tr>
      <w:tr>
        <w:tc>
          <w:tcPr>
            <w:tcW w:type="dxa" w:w="5112"/>
          </w:tcPr>
          <w:p>
            <w:pPr>
              <w:jc w:val="left"/>
            </w:pPr>
            <w:r>
              <w:rPr>
                <w:b/>
                <w:sz w:val="18"/>
              </w:rPr>
              <w:t>Name and Address of Importer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/>
              <w:br/>
              <w:t xml:space="preserve">TRN: </w:t>
              <w:br/>
              <w:t xml:space="preserve"/>
            </w:r>
          </w:p>
        </w:tc>
      </w:tr>
      <w:tr>
        <w:tc>
          <w:tcPr>
            <w:tcW w:type="dxa" w:w="5112"/>
          </w:tcPr>
          <w:p>
            <w:pPr>
              <w:jc w:val="left"/>
            </w:pPr>
            <w:r>
              <w:rPr>
                <w:b/>
                <w:sz w:val="18"/>
              </w:rPr>
              <w:t>Sum Assured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>Rs.Rs.</w:t>
              <w:br/>
              <w:t xml:space="preserve">()</w:t>
              <w:br/>
              <w:t xml:space="preserve">Dollar: $ 12,432,332,234.00</w:t>
              <w:br/>
              <w:t xml:space="preserve">()</w:t>
            </w:r>
          </w:p>
        </w:tc>
      </w:tr>
      <w:tr>
        <w:tc>
          <w:tcPr>
            <w:tcW w:type="dxa" w:w="5112"/>
          </w:tcPr>
          <w:p>
            <w:pPr>
              <w:jc w:val="left"/>
            </w:pPr>
            <w:r>
              <w:rPr>
                <w:b/>
                <w:sz w:val="18"/>
              </w:rPr>
              <w:t>Name of goods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/>
            </w:r>
          </w:p>
        </w:tc>
      </w:tr>
    </w:tbl>
    <w:p/>
    <w:p>
      <w:r>
        <w:t xml:space="preserve">Quantity of goods : </w:t>
      </w:r>
    </w:p>
    <w:p>
      <w:r>
        <w:t xml:space="preserve">Port of Delivery : </w:t>
      </w:r>
    </w:p>
    <w:p/>
    <w:p>
      <w:r>
        <w:t>Kindly do the needful at your earliest and oblige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