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Arial" w:hAnsi="Arial"/>
          <w:b/>
          <w:sz w:val="22"/>
        </w:rPr>
        <w:t>PROFORMA INVOICE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760"/>
      </w:tblGrid>
      <w:tr>
        <w:tc>
          <w:tcPr>
            <w:tcW w:type="dxa" w:w="54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Exporter: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sz w:val="18"/>
              </w:rPr>
              <w:t>{{ exporter_name }}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sz w:val="18"/>
              </w:rPr>
              <w:t>{{ exporter_address }}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sz w:val="18"/>
              </w:rPr>
              <w:t xml:space="preserve">GSTIN: </w:t>
            </w:r>
            <w:r>
              <w:rPr>
                <w:rFonts w:ascii="Arial" w:hAnsi="Arial"/>
                <w:b w:val="0"/>
                <w:sz w:val="18"/>
              </w:rPr>
              <w:t>{{ exporter_gstin }}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sz w:val="18"/>
              </w:rPr>
              <w:t xml:space="preserve">PAN: </w:t>
            </w:r>
            <w:r>
              <w:rPr>
                <w:rFonts w:ascii="Arial" w:hAnsi="Arial"/>
                <w:b w:val="0"/>
                <w:sz w:val="18"/>
              </w:rPr>
              <w:t>{{ exporter_pan }}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sz w:val="18"/>
              </w:rPr>
              <w:t xml:space="preserve">IEC: </w:t>
            </w:r>
            <w:r>
              <w:rPr>
                <w:rFonts w:ascii="Arial" w:hAnsi="Arial"/>
                <w:b w:val="0"/>
                <w:sz w:val="18"/>
              </w:rPr>
              <w:t>{{ exporter_iec }}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sz w:val="18"/>
              </w:rPr>
              <w:t xml:space="preserve">Email: </w:t>
            </w:r>
            <w:r>
              <w:rPr>
                <w:rFonts w:ascii="Arial" w:hAnsi="Arial"/>
                <w:b w:val="0"/>
                <w:sz w:val="18"/>
              </w:rPr>
              <w:t>{{ exporter_email }}</w:t>
            </w:r>
          </w:p>
        </w:tc>
        <w:tc>
          <w:tcPr>
            <w:tcW w:type="dxa" w:w="54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Proforma Invoice No: </w:t>
            </w:r>
            <w:r>
              <w:rPr>
                <w:rFonts w:ascii="Arial" w:hAnsi="Arial"/>
                <w:b w:val="0"/>
                <w:sz w:val="18"/>
              </w:rPr>
              <w:t>{{ proforma_invoice_no }}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b w:val="0"/>
                <w:sz w:val="18"/>
              </w:rPr>
              <w:t>{{ invoice_date }}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PO Number: </w:t>
            </w:r>
            <w:r>
              <w:rPr>
                <w:rFonts w:ascii="Arial" w:hAnsi="Arial"/>
                <w:b w:val="0"/>
                <w:sz w:val="18"/>
              </w:rPr>
              <w:t>{{ po_number }}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PO Date: </w:t>
            </w:r>
            <w:r>
              <w:rPr>
                <w:rFonts w:ascii="Arial" w:hAnsi="Arial"/>
                <w:b w:val="0"/>
                <w:sz w:val="18"/>
              </w:rPr>
              <w:t>{{ po_date }}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Exporter's Ref: </w:t>
            </w:r>
            <w:r>
              <w:rPr>
                <w:rFonts w:ascii="Arial" w:hAnsi="Arial"/>
                <w:b w:val="0"/>
                <w:sz w:val="18"/>
              </w:rPr>
              <w:t>{{ exporter_reference }}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Other Reference: </w:t>
            </w:r>
            <w:r>
              <w:rPr>
                <w:rFonts w:ascii="Arial" w:hAnsi="Arial"/>
                <w:b w:val="0"/>
                <w:sz w:val="18"/>
              </w:rPr>
              <w:t>{{ other_reference }}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Buyer's Order No &amp; Date: </w:t>
            </w:r>
            <w:r>
              <w:rPr>
                <w:rFonts w:ascii="Arial" w:hAnsi="Arial"/>
                <w:b w:val="0"/>
                <w:sz w:val="18"/>
              </w:rPr>
              <w:t>{{ buyer_order_no_date }}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43"/>
        <w:gridCol w:w="3643"/>
        <w:gridCol w:w="3658"/>
      </w:tblGrid>
      <w:tr>
        <w:tc>
          <w:tcPr>
            <w:tcW w:type="dxa" w:w="3666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Consignee: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sz w:val="18"/>
              </w:rPr>
              <w:t>{{ consignee_name }}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sz w:val="16"/>
              </w:rPr>
              <w:t>{{ consignee_address }}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sz w:val="18"/>
              </w:rPr>
              <w:t xml:space="preserve">TRN: </w:t>
            </w:r>
            <w:r>
              <w:rPr>
                <w:rFonts w:ascii="Arial" w:hAnsi="Arial"/>
                <w:b w:val="0"/>
                <w:sz w:val="18"/>
              </w:rPr>
              <w:t>{{ consignee_trn }}</w:t>
            </w:r>
          </w:p>
        </w:tc>
        <w:tc>
          <w:tcPr>
            <w:tcW w:type="dxa" w:w="3666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Buyer (if other than Consignee):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sz w:val="18"/>
              </w:rPr>
              <w:t>{{ buyer_name }}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sz w:val="16"/>
              </w:rPr>
              <w:t>{{ buyer_address }}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sz w:val="18"/>
              </w:rPr>
              <w:t xml:space="preserve">TRN: </w:t>
            </w:r>
            <w:r>
              <w:rPr>
                <w:rFonts w:ascii="Arial" w:hAnsi="Arial"/>
                <w:b w:val="0"/>
                <w:sz w:val="18"/>
              </w:rPr>
              <w:t>{{ buyer_trn }}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sz w:val="18"/>
              </w:rPr>
              <w:t xml:space="preserve">Country: </w:t>
            </w:r>
            <w:r>
              <w:rPr>
                <w:rFonts w:ascii="Arial" w:hAnsi="Arial"/>
                <w:b w:val="0"/>
                <w:sz w:val="18"/>
              </w:rPr>
              <w:t>{{ buyer_country }}</w:t>
            </w:r>
          </w:p>
        </w:tc>
        <w:tc>
          <w:tcPr>
            <w:tcW w:type="dxa" w:w="3666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Notify Party: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sz w:val="18"/>
              </w:rPr>
              <w:t>{{ notify_party }}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sz w:val="16"/>
              </w:rPr>
              <w:t>{{ notify_party_address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c>
          <w:tcPr>
            <w:tcW w:type="dxa" w:w="2749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Pre-Carriage By: </w:t>
            </w:r>
            <w:r>
              <w:rPr>
                <w:rFonts w:ascii="Arial" w:hAnsi="Arial"/>
                <w:b w:val="0"/>
                <w:sz w:val="18"/>
              </w:rPr>
              <w:t>{{ pre_carriage_by }}</w:t>
            </w:r>
          </w:p>
        </w:tc>
        <w:tc>
          <w:tcPr>
            <w:tcW w:type="dxa" w:w="2749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Place of Receipt: </w:t>
            </w:r>
            <w:r>
              <w:rPr>
                <w:rFonts w:ascii="Arial" w:hAnsi="Arial"/>
                <w:b w:val="0"/>
                <w:sz w:val="18"/>
              </w:rPr>
              <w:t>{{ place_of_receipt }}</w:t>
            </w:r>
          </w:p>
        </w:tc>
        <w:tc>
          <w:tcPr>
            <w:tcW w:type="dxa" w:w="2749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Country of Origin: </w:t>
            </w:r>
            <w:r>
              <w:rPr>
                <w:rFonts w:ascii="Arial" w:hAnsi="Arial"/>
                <w:b w:val="0"/>
                <w:sz w:val="18"/>
              </w:rPr>
              <w:t>{{ country_of_origin }}</w:t>
            </w:r>
          </w:p>
        </w:tc>
        <w:tc>
          <w:tcPr>
            <w:tcW w:type="dxa" w:w="2749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Country of Dest.: </w:t>
            </w:r>
            <w:r>
              <w:rPr>
                <w:rFonts w:ascii="Arial" w:hAnsi="Arial"/>
                <w:b w:val="0"/>
                <w:sz w:val="18"/>
              </w:rPr>
              <w:t>{{ country_of_destination }}</w:t>
            </w:r>
          </w:p>
        </w:tc>
      </w:tr>
      <w:tr>
        <w:tc>
          <w:tcPr>
            <w:tcW w:type="dxa" w:w="2749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Vessel / Flight: </w:t>
            </w:r>
            <w:r>
              <w:rPr>
                <w:rFonts w:ascii="Arial" w:hAnsi="Arial"/>
                <w:b w:val="0"/>
                <w:sz w:val="18"/>
              </w:rPr>
              <w:t>{{ vessel_flight_no }}</w:t>
            </w:r>
          </w:p>
        </w:tc>
        <w:tc>
          <w:tcPr>
            <w:tcW w:type="dxa" w:w="2749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Port of Loading: </w:t>
            </w:r>
            <w:r>
              <w:rPr>
                <w:rFonts w:ascii="Arial" w:hAnsi="Arial"/>
                <w:b w:val="0"/>
                <w:sz w:val="18"/>
              </w:rPr>
              <w:t>{{ port_of_loading }}</w:t>
            </w:r>
          </w:p>
        </w:tc>
        <w:tc>
          <w:tcPr>
            <w:tcW w:type="dxa" w:w="2749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Port of Discharge: </w:t>
            </w:r>
            <w:r>
              <w:rPr>
                <w:rFonts w:ascii="Arial" w:hAnsi="Arial"/>
                <w:b w:val="0"/>
                <w:sz w:val="18"/>
              </w:rPr>
              <w:t>{{ port_of_discharge }}</w:t>
            </w:r>
          </w:p>
        </w:tc>
        <w:tc>
          <w:tcPr>
            <w:tcW w:type="dxa" w:w="2749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Final Destination: </w:t>
            </w:r>
            <w:r>
              <w:rPr>
                <w:rFonts w:ascii="Arial" w:hAnsi="Arial"/>
                <w:b w:val="0"/>
                <w:sz w:val="18"/>
              </w:rPr>
              <w:t>{{ final_destination }}</w:t>
            </w:r>
          </w:p>
        </w:tc>
      </w:tr>
      <w:tr>
        <w:tc>
          <w:tcPr>
            <w:tcW w:type="dxa" w:w="10996"/>
            <w:gridSpan w:val="4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Terms of Delivery &amp; Payment: </w:t>
            </w:r>
            <w:r>
              <w:rPr>
                <w:rFonts w:ascii="Arial" w:hAnsi="Arial"/>
                <w:b w:val="0"/>
                <w:sz w:val="18"/>
              </w:rPr>
              <w:t>{{ terms_of_delivery }}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3"/>
        <w:gridCol w:w="1833"/>
        <w:gridCol w:w="1833"/>
        <w:gridCol w:w="1833"/>
        <w:gridCol w:w="1833"/>
        <w:gridCol w:w="1833"/>
      </w:tblGrid>
      <w:tr>
        <w:tc>
          <w:tcPr>
            <w:tcW w:type="dxa" w:w="15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Marks &amp; Nos / Container Nos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No. &amp; Kind of Packages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Description of Goods</w:t>
            </w:r>
          </w:p>
        </w:tc>
        <w:tc>
          <w:tcPr>
            <w:tcW w:type="dxa" w:w="10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0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Rate in USD per Number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Amount in USD</w:t>
            </w:r>
          </w:p>
        </w:tc>
      </w:tr>
      <w:tr>
        <w:tc>
          <w:tcPr>
            <w:tcW w:type="dxa" w:w="15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{{ container_no }}</w:t>
              <w:br/>
              <w:t>{{ seal_no }}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{{ no_and_kind_of_packages }}</w:t>
              <w:br/>
              <w:t>{{ container_type }}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sz w:val="18"/>
              </w:rPr>
              <w:t>{{ description_of_goods }}</w:t>
            </w:r>
          </w:p>
        </w:tc>
        <w:tc>
          <w:tcPr>
            <w:tcW w:type="dxa" w:w="10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{{ quantity_of_goods }}</w:t>
            </w:r>
          </w:p>
        </w:tc>
        <w:tc>
          <w:tcPr>
            <w:tcW w:type="dxa" w:w="108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${{ rate_per_egg_usd }}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{{ amount_usd }}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54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Amount Chargeable (in words): </w:t>
            </w:r>
            <w:r>
              <w:rPr>
                <w:rFonts w:ascii="Arial" w:hAnsi="Arial"/>
                <w:b w:val="0"/>
                <w:sz w:val="18"/>
              </w:rPr>
              <w:t>{{ amount_in_words }}</w:t>
            </w:r>
          </w:p>
        </w:tc>
        <w:tc>
          <w:tcPr>
            <w:tcW w:type="dxa" w:w="54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Total Net Weight: </w:t>
            </w:r>
            <w:r>
              <w:rPr>
                <w:rFonts w:ascii="Arial" w:hAnsi="Arial"/>
                <w:b w:val="0"/>
                <w:sz w:val="18"/>
              </w:rPr>
              <w:t>{{ net_weight }} KGS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Total Gross Weight: </w:t>
            </w:r>
            <w:r>
              <w:rPr>
                <w:rFonts w:ascii="Arial" w:hAnsi="Arial"/>
                <w:b w:val="0"/>
                <w:sz w:val="18"/>
              </w:rPr>
              <w:t>{{ gross_weight }} KGS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Total Payment: </w:t>
            </w:r>
            <w:r>
              <w:rPr>
                <w:rFonts w:ascii="Arial" w:hAnsi="Arial"/>
                <w:b w:val="0"/>
                <w:sz w:val="18"/>
              </w:rPr>
              <w:t>{{ total_payment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54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Payment Terms: </w:t>
            </w:r>
            <w:r>
              <w:rPr>
                <w:rFonts w:ascii="Arial" w:hAnsi="Arial"/>
                <w:b w:val="0"/>
                <w:sz w:val="18"/>
              </w:rPr>
              <w:t>{{ payment_terms }}</w:t>
            </w:r>
          </w:p>
        </w:tc>
        <w:tc>
          <w:tcPr>
            <w:tcW w:type="dxa" w:w="549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Expiry Date: </w:t>
            </w:r>
            <w:r>
              <w:rPr>
                <w:rFonts w:ascii="Arial" w:hAnsi="Arial"/>
                <w:b w:val="0"/>
                <w:sz w:val="18"/>
              </w:rPr>
              <w:t>{{ expiry_date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5499"/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/>
                <w:sz w:val="20"/>
              </w:rPr>
              <w:t>Company Bank Details</w:t>
            </w:r>
          </w:p>
          <w:p>
            <w:pPr>
              <w:spacing w:after="0" w:line="276" w:lineRule="auto" w:before="0"/>
            </w:pPr>
            <w:r>
              <w:rPr>
                <w:rFonts w:ascii="Arial" w:hAnsi="Arial"/>
                <w:b/>
                <w:sz w:val="18"/>
              </w:rPr>
              <w:t xml:space="preserve">Account Name: </w:t>
            </w:r>
            <w:r>
              <w:rPr>
                <w:rFonts w:ascii="Arial" w:hAnsi="Arial"/>
                <w:b w:val="0"/>
                <w:sz w:val="18"/>
              </w:rPr>
              <w:t>{{ company_account_name }}</w:t>
            </w:r>
          </w:p>
          <w:p>
            <w:pPr>
              <w:spacing w:after="0" w:line="276" w:lineRule="auto" w:before="0"/>
            </w:pPr>
            <w:r>
              <w:rPr>
                <w:rFonts w:ascii="Arial" w:hAnsi="Arial"/>
                <w:b/>
                <w:sz w:val="18"/>
              </w:rPr>
              <w:t xml:space="preserve">Account Number: </w:t>
            </w:r>
            <w:r>
              <w:rPr>
                <w:rFonts w:ascii="Arial" w:hAnsi="Arial"/>
                <w:b w:val="0"/>
                <w:sz w:val="18"/>
              </w:rPr>
              <w:t>{{ company_account_number }}</w:t>
            </w:r>
          </w:p>
          <w:p>
            <w:pPr>
              <w:spacing w:after="0" w:line="276" w:lineRule="auto" w:before="0"/>
            </w:pPr>
            <w:r>
              <w:rPr>
                <w:rFonts w:ascii="Arial" w:hAnsi="Arial"/>
                <w:b/>
                <w:sz w:val="18"/>
              </w:rPr>
              <w:t xml:space="preserve">Bank Name: </w:t>
            </w:r>
            <w:r>
              <w:rPr>
                <w:rFonts w:ascii="Arial" w:hAnsi="Arial"/>
                <w:b w:val="0"/>
                <w:sz w:val="18"/>
              </w:rPr>
              <w:t>{{ company_bank_name }}</w:t>
            </w:r>
          </w:p>
          <w:p>
            <w:pPr>
              <w:spacing w:after="0" w:line="276" w:lineRule="auto" w:before="0"/>
            </w:pPr>
            <w:r>
              <w:rPr>
                <w:rFonts w:ascii="Arial" w:hAnsi="Arial"/>
                <w:b/>
                <w:sz w:val="18"/>
              </w:rPr>
              <w:t xml:space="preserve">Branch: </w:t>
            </w:r>
            <w:r>
              <w:rPr>
                <w:rFonts w:ascii="Arial" w:hAnsi="Arial"/>
                <w:b w:val="0"/>
                <w:sz w:val="18"/>
              </w:rPr>
              <w:t>{{ company_branch }}</w:t>
            </w:r>
          </w:p>
          <w:p>
            <w:pPr>
              <w:spacing w:after="0" w:line="276" w:lineRule="auto" w:before="0"/>
            </w:pPr>
            <w:r>
              <w:rPr>
                <w:rFonts w:ascii="Arial" w:hAnsi="Arial"/>
                <w:b/>
                <w:sz w:val="18"/>
              </w:rPr>
              <w:t xml:space="preserve">SWIFT Code: </w:t>
            </w:r>
            <w:r>
              <w:rPr>
                <w:rFonts w:ascii="Arial" w:hAnsi="Arial"/>
                <w:b w:val="0"/>
                <w:sz w:val="18"/>
              </w:rPr>
              <w:t>{{ company_swift }}</w:t>
            </w:r>
          </w:p>
        </w:tc>
        <w:tc>
          <w:tcPr>
            <w:tcW w:type="dxa" w:w="5499"/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/>
                <w:sz w:val="20"/>
              </w:rPr>
              <w:t>Intermediate / Correspondent Bank</w:t>
            </w:r>
          </w:p>
          <w:p>
            <w:pPr>
              <w:spacing w:after="0" w:line="276" w:lineRule="auto" w:before="0"/>
            </w:pPr>
            <w:r>
              <w:rPr>
                <w:rFonts w:ascii="Arial" w:hAnsi="Arial"/>
                <w:b/>
                <w:sz w:val="18"/>
              </w:rPr>
              <w:t xml:space="preserve">Bank Name: </w:t>
            </w:r>
            <w:r>
              <w:rPr>
                <w:rFonts w:ascii="Arial" w:hAnsi="Arial"/>
                <w:b w:val="0"/>
                <w:sz w:val="18"/>
              </w:rPr>
              <w:t>{{ intermediate_bank_name }}</w:t>
            </w:r>
          </w:p>
          <w:p>
            <w:pPr>
              <w:spacing w:after="0" w:line="276" w:lineRule="auto" w:before="0"/>
            </w:pPr>
            <w:r>
              <w:rPr>
                <w:rFonts w:ascii="Arial" w:hAnsi="Arial"/>
                <w:b/>
                <w:sz w:val="18"/>
              </w:rPr>
              <w:t xml:space="preserve">Account Number: </w:t>
            </w:r>
            <w:r>
              <w:rPr>
                <w:rFonts w:ascii="Arial" w:hAnsi="Arial"/>
                <w:b w:val="0"/>
                <w:sz w:val="18"/>
              </w:rPr>
              <w:t>{{ intermediate_bank_account_number }}</w:t>
            </w:r>
          </w:p>
          <w:p>
            <w:pPr>
              <w:spacing w:after="0" w:line="276" w:lineRule="auto" w:before="0"/>
            </w:pPr>
            <w:r>
              <w:rPr>
                <w:rFonts w:ascii="Arial" w:hAnsi="Arial"/>
                <w:b/>
                <w:sz w:val="18"/>
              </w:rPr>
              <w:t xml:space="preserve">SWIFT: </w:t>
            </w:r>
            <w:r>
              <w:rPr>
                <w:rFonts w:ascii="Arial" w:hAnsi="Arial"/>
                <w:b w:val="0"/>
                <w:sz w:val="18"/>
              </w:rPr>
              <w:t>{{ intermediate_bank_swift }}</w:t>
            </w:r>
          </w:p>
          <w:p>
            <w:pPr>
              <w:spacing w:after="0" w:line="276" w:lineRule="auto" w:before="0"/>
            </w:pPr>
            <w:r>
              <w:rPr>
                <w:rFonts w:ascii="Arial" w:hAnsi="Arial"/>
                <w:b/>
                <w:sz w:val="18"/>
              </w:rPr>
              <w:t xml:space="preserve">Routing Number: </w:t>
            </w:r>
            <w:r>
              <w:rPr>
                <w:rFonts w:ascii="Arial" w:hAnsi="Arial"/>
                <w:b w:val="0"/>
                <w:sz w:val="18"/>
              </w:rPr>
              <w:t>{{ intermediate_bank_routing_number }}</w:t>
            </w:r>
          </w:p>
          <w:p>
            <w:pPr>
              <w:spacing w:after="0" w:line="276" w:lineRule="auto" w:before="0"/>
            </w:pPr>
            <w:r>
              <w:rPr>
                <w:rFonts w:ascii="Arial" w:hAnsi="Arial"/>
                <w:b/>
                <w:sz w:val="18"/>
              </w:rPr>
              <w:t xml:space="preserve">Correspondent: </w:t>
            </w:r>
            <w:r>
              <w:rPr>
                <w:rFonts w:ascii="Arial" w:hAnsi="Arial"/>
                <w:b w:val="0"/>
                <w:sz w:val="18"/>
              </w:rPr>
              <w:t>{{ correspondent_bank }}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43"/>
        <w:gridCol w:w="3643"/>
        <w:gridCol w:w="3658"/>
      </w:tblGrid>
      <w:tr>
        <w:tc>
          <w:tcPr>
            <w:tcW w:type="dxa" w:w="3666"/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/>
                <w:sz w:val="18"/>
              </w:rPr>
              <w:t>Terms &amp; Conditions: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/>
                <w:b w:val="0"/>
                <w:sz w:val="16"/>
              </w:rPr>
              <w:t>1. All goods are shipped at buyer's risk.</w:t>
              <w:br/>
              <w:t>2. Any discrepancy must be reported within 7 days of receipt of goods.</w:t>
              <w:br/>
              <w:t>3. Subject to Namakkal Jurisdiction only.</w:t>
              <w:br/>
              <w:t>4. This is a computer-generated Proforma Invoice.</w:t>
            </w:r>
          </w:p>
        </w:tc>
        <w:tc>
          <w:tcPr>
            <w:tcW w:type="dxa" w:w="3666"/>
          </w:tcPr>
          <w:p>
            <w:pPr>
              <w:spacing w:after="0" w:line="240" w:lineRule="auto" w:before="0"/>
            </w:pPr>
            <w:r>
              <w:rPr>
                <w:rFonts w:ascii="Arial" w:hAnsi="Arial"/>
                <w:b/>
                <w:sz w:val="18"/>
              </w:rPr>
              <w:t>Declaration: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/>
                <w:b w:val="0"/>
                <w:sz w:val="16"/>
              </w:rPr>
              <w:t>We declare that this invoice shows the actual price of the goods described and that all particulars are true and correct.</w:t>
            </w:r>
          </w:p>
        </w:tc>
        <w:tc>
          <w:tcPr>
            <w:tcW w:type="dxa" w:w="3666"/>
          </w:tcPr>
          <w:p>
            <w:pPr>
              <w:spacing w:after="0" w:line="240" w:lineRule="auto" w:before="0"/>
              <w:jc w:val="right"/>
            </w:pPr>
            <w:r>
              <w:rPr>
                <w:rFonts w:ascii="Arial" w:hAnsi="Arial"/>
                <w:b/>
                <w:sz w:val="18"/>
              </w:rPr>
              <w:t>For RASI FOODS</w:t>
            </w:r>
          </w:p>
          <w:p>
            <w:pPr>
              <w:spacing w:after="0" w:line="240" w:lineRule="auto" w:before="0"/>
              <w:jc w:val="right"/>
            </w:pPr>
            <w:r>
              <w:rPr>
                <w:rFonts w:ascii="Arial" w:hAnsi="Arial"/>
                <w:b w:val="0"/>
                <w:sz w:val="16"/>
              </w:rPr>
              <w:br/>
              <w:br/>
              <w:br/>
              <w:t>Authorised Signatory &amp; Company Seal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43"/>
        <w:gridCol w:w="3643"/>
        <w:gridCol w:w="3658"/>
      </w:tblGrid>
      <w:tr>
        <w:tc>
          <w:tcPr>
            <w:tcW w:type="dxa" w:w="3666"/>
          </w:tcPr>
          <w:p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sz w:val="18"/>
              </w:rPr>
              <w:t>Confirmation for Proforma Invoice</w:t>
            </w:r>
          </w:p>
        </w:tc>
        <w:tc>
          <w:tcPr>
            <w:tcW w:type="dxa" w:w="3666"/>
          </w:tcPr>
          <w:p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sz w:val="18"/>
              </w:rPr>
              <w:t>Consignee Signature</w:t>
            </w:r>
          </w:p>
        </w:tc>
        <w:tc>
          <w:tcPr>
            <w:tcW w:type="dxa" w:w="3666"/>
          </w:tcPr>
          <w:p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sz w:val="18"/>
              </w:rPr>
              <w:t>Exporter Signature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998"/>
      </w:tblGrid>
      <w:tr>
        <w:tc>
          <w:tcPr>
            <w:tcW w:type="dxa" w:w="1099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76" w:lineRule="auto" w:before="0"/>
              <w:jc w:val="center"/>
            </w:pPr>
            <w:r>
              <w:rPr>
                <w:rFonts w:ascii="Arial" w:hAnsi="Arial"/>
                <w:b/>
                <w:sz w:val="16"/>
              </w:rPr>
              <w:t>{{ exporter_name }}</w:t>
            </w:r>
          </w:p>
          <w:p>
            <w:pPr>
              <w:spacing w:after="0" w:line="276" w:lineRule="auto" w:before="0"/>
              <w:jc w:val="center"/>
            </w:pPr>
            <w:r>
              <w:rPr>
                <w:rFonts w:ascii="Arial" w:hAnsi="Arial"/>
                <w:b w:val="0"/>
                <w:sz w:val="16"/>
              </w:rPr>
              <w:t>{{ exporter_address }}</w:t>
            </w:r>
          </w:p>
          <w:p>
            <w:pPr>
              <w:spacing w:after="0" w:line="276" w:lineRule="auto" w:before="0"/>
              <w:jc w:val="center"/>
            </w:pPr>
            <w:r>
              <w:rPr>
                <w:rFonts w:ascii="Arial" w:hAnsi="Arial"/>
                <w:b w:val="0"/>
                <w:sz w:val="16"/>
              </w:rPr>
              <w:t>Email: {{ exporter_email }} | GSTIN: {{ exporter_gstin }} | PAN: {{ exporter_pan }}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headerReference w:type="first" r:id="rId9"/>
      <w:pgSz w:w="11906" w:h="16838"/>
      <w:pgMar w:top="0" w:right="454" w:bottom="0" w:left="454" w:header="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drawing>
        <wp:inline xmlns:a="http://schemas.openxmlformats.org/drawingml/2006/main" xmlns:pic="http://schemas.openxmlformats.org/drawingml/2006/picture">
          <wp:extent cx="6400800" cy="19545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g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95455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