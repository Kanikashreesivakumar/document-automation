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0185D" w14:textId="77777777" w:rsidR="00460A30" w:rsidRDefault="00000000">
      <w:pPr>
        <w:jc w:val="center"/>
      </w:pPr>
      <w:r>
        <w:rPr>
          <w:b/>
        </w:rPr>
        <w:t>{{ issuing_dept }}</w:t>
      </w:r>
      <w:r>
        <w:rPr>
          <w:b/>
        </w:rPr>
        <w:br/>
        <w:t>{{ issuing_govt }}</w:t>
      </w:r>
      <w:r>
        <w:rPr>
          <w:b/>
        </w:rPr>
        <w:br/>
        <w:t>{{ issuing_district }}</w:t>
      </w:r>
    </w:p>
    <w:p w14:paraId="38E39ED9" w14:textId="77777777" w:rsidR="00460A30" w:rsidRDefault="00000000">
      <w:pPr>
        <w:jc w:val="center"/>
      </w:pPr>
      <w:r>
        <w:rPr>
          <w:b/>
          <w:sz w:val="24"/>
        </w:rPr>
        <w:t>VETERINARY HEALTH CERTIFICATE</w:t>
      </w:r>
    </w:p>
    <w:p w14:paraId="0F51B670" w14:textId="77777777" w:rsidR="00460A30" w:rsidRDefault="00460A30"/>
    <w:tbl>
      <w:tblPr>
        <w:tblStyle w:val="TableGrid"/>
        <w:tblW w:w="0" w:type="auto"/>
        <w:tblLook w:val="04A0" w:firstRow="1" w:lastRow="0" w:firstColumn="1" w:lastColumn="0" w:noHBand="0" w:noVBand="1"/>
      </w:tblPr>
      <w:tblGrid>
        <w:gridCol w:w="5112"/>
        <w:gridCol w:w="5112"/>
      </w:tblGrid>
      <w:tr w:rsidR="00460A30" w14:paraId="3B8CEC6F" w14:textId="77777777">
        <w:tc>
          <w:tcPr>
            <w:tcW w:w="5112" w:type="dxa"/>
          </w:tcPr>
          <w:p w14:paraId="4CD0A4BA" w14:textId="77777777" w:rsidR="00460A30" w:rsidRDefault="00000000">
            <w:r>
              <w:rPr>
                <w:sz w:val="18"/>
              </w:rPr>
              <w:t>S.NO: {{ serial_no }}</w:t>
            </w:r>
          </w:p>
        </w:tc>
        <w:tc>
          <w:tcPr>
            <w:tcW w:w="5112" w:type="dxa"/>
          </w:tcPr>
          <w:p w14:paraId="7B4C5CB1" w14:textId="77777777" w:rsidR="00460A30" w:rsidRDefault="00000000">
            <w:r>
              <w:rPr>
                <w:sz w:val="18"/>
              </w:rPr>
              <w:t>TO DATE: {{ issue_date }}</w:t>
            </w:r>
          </w:p>
        </w:tc>
      </w:tr>
    </w:tbl>
    <w:p w14:paraId="28573B2A" w14:textId="77777777" w:rsidR="00460A30" w:rsidRDefault="00460A30"/>
    <w:p w14:paraId="35856FC2" w14:textId="77777777" w:rsidR="00460A30" w:rsidRDefault="00000000">
      <w:r>
        <w:t>{{ addressee }}</w:t>
      </w:r>
    </w:p>
    <w:p w14:paraId="5B1D337A" w14:textId="77777777" w:rsidR="00460A30" w:rsidRDefault="00460A30"/>
    <w:p w14:paraId="0A4CAC89" w14:textId="6B51DC75" w:rsidR="00460A30" w:rsidRDefault="00000000">
      <w:r>
        <w:t>This is to Certify that I have this day examined {{ number_of_cartons }} Cartons of Indian Fresh Eggs belonging{{ exporter_name }} {{ exporter_address }} being exported {{ importer_name }}, {{ importer_address }},Eggs were found to be clean fresh, well packed and fit for human consumption.</w:t>
      </w:r>
    </w:p>
    <w:p w14:paraId="3A83B5BF" w14:textId="77777777" w:rsidR="00460A30" w:rsidRDefault="00460A30"/>
    <w:tbl>
      <w:tblPr>
        <w:tblStyle w:val="TableGrid"/>
        <w:tblW w:w="0" w:type="auto"/>
        <w:tblLook w:val="04A0" w:firstRow="1" w:lastRow="0" w:firstColumn="1" w:lastColumn="0" w:noHBand="0" w:noVBand="1"/>
      </w:tblPr>
      <w:tblGrid>
        <w:gridCol w:w="5112"/>
        <w:gridCol w:w="5112"/>
      </w:tblGrid>
      <w:tr w:rsidR="00460A30" w14:paraId="1CDFC3C7" w14:textId="77777777">
        <w:tc>
          <w:tcPr>
            <w:tcW w:w="5112" w:type="dxa"/>
          </w:tcPr>
          <w:p w14:paraId="69E04025" w14:textId="77777777" w:rsidR="00460A30" w:rsidRDefault="00000000">
            <w:r>
              <w:rPr>
                <w:b/>
                <w:sz w:val="18"/>
              </w:rPr>
              <w:t>Type of Packing</w:t>
            </w:r>
          </w:p>
        </w:tc>
        <w:tc>
          <w:tcPr>
            <w:tcW w:w="5112" w:type="dxa"/>
          </w:tcPr>
          <w:p w14:paraId="5B09AA86" w14:textId="77777777" w:rsidR="00460A30" w:rsidRDefault="00000000">
            <w:r>
              <w:rPr>
                <w:sz w:val="18"/>
              </w:rPr>
              <w:t>{{ type_of_packing }}</w:t>
            </w:r>
          </w:p>
        </w:tc>
      </w:tr>
      <w:tr w:rsidR="00460A30" w14:paraId="31AF1A4F" w14:textId="77777777">
        <w:tc>
          <w:tcPr>
            <w:tcW w:w="5112" w:type="dxa"/>
          </w:tcPr>
          <w:p w14:paraId="4F666EC0" w14:textId="77777777" w:rsidR="00460A30" w:rsidRDefault="00000000">
            <w:r>
              <w:rPr>
                <w:b/>
                <w:sz w:val="18"/>
              </w:rPr>
              <w:t>Description</w:t>
            </w:r>
          </w:p>
        </w:tc>
        <w:tc>
          <w:tcPr>
            <w:tcW w:w="5112" w:type="dxa"/>
          </w:tcPr>
          <w:p w14:paraId="27B3A434" w14:textId="77777777" w:rsidR="00460A30" w:rsidRDefault="00000000">
            <w:r>
              <w:rPr>
                <w:sz w:val="18"/>
              </w:rPr>
              <w:t>{{ description_of_goods }}</w:t>
            </w:r>
          </w:p>
        </w:tc>
      </w:tr>
      <w:tr w:rsidR="00460A30" w14:paraId="7E053CED" w14:textId="77777777">
        <w:tc>
          <w:tcPr>
            <w:tcW w:w="5112" w:type="dxa"/>
          </w:tcPr>
          <w:p w14:paraId="2591241D" w14:textId="77777777" w:rsidR="00460A30" w:rsidRDefault="00000000">
            <w:r>
              <w:rPr>
                <w:b/>
                <w:sz w:val="18"/>
              </w:rPr>
              <w:t>Gross weight</w:t>
            </w:r>
          </w:p>
        </w:tc>
        <w:tc>
          <w:tcPr>
            <w:tcW w:w="5112" w:type="dxa"/>
          </w:tcPr>
          <w:p w14:paraId="4C233717" w14:textId="77777777" w:rsidR="00460A30" w:rsidRDefault="00000000">
            <w:r>
              <w:rPr>
                <w:sz w:val="18"/>
              </w:rPr>
              <w:t>{{ gross_weight_per_egg }}</w:t>
            </w:r>
          </w:p>
        </w:tc>
      </w:tr>
      <w:tr w:rsidR="00460A30" w14:paraId="2E48A3AB" w14:textId="77777777">
        <w:tc>
          <w:tcPr>
            <w:tcW w:w="5112" w:type="dxa"/>
          </w:tcPr>
          <w:p w14:paraId="29FF4C8E" w14:textId="77777777" w:rsidR="00460A30" w:rsidRDefault="00000000">
            <w:r>
              <w:rPr>
                <w:b/>
                <w:sz w:val="18"/>
              </w:rPr>
              <w:t>Production Date</w:t>
            </w:r>
          </w:p>
        </w:tc>
        <w:tc>
          <w:tcPr>
            <w:tcW w:w="5112" w:type="dxa"/>
          </w:tcPr>
          <w:p w14:paraId="4228B230" w14:textId="77777777" w:rsidR="00460A30" w:rsidRDefault="00000000">
            <w:r>
              <w:rPr>
                <w:sz w:val="18"/>
              </w:rPr>
              <w:t>{{ production_date }}</w:t>
            </w:r>
          </w:p>
        </w:tc>
      </w:tr>
      <w:tr w:rsidR="00460A30" w14:paraId="41AF9E56" w14:textId="77777777">
        <w:tc>
          <w:tcPr>
            <w:tcW w:w="5112" w:type="dxa"/>
          </w:tcPr>
          <w:p w14:paraId="33BBB4DC" w14:textId="77777777" w:rsidR="00460A30" w:rsidRDefault="00000000">
            <w:r>
              <w:rPr>
                <w:b/>
                <w:sz w:val="18"/>
              </w:rPr>
              <w:t>Expiry Date</w:t>
            </w:r>
          </w:p>
        </w:tc>
        <w:tc>
          <w:tcPr>
            <w:tcW w:w="5112" w:type="dxa"/>
          </w:tcPr>
          <w:p w14:paraId="43161850" w14:textId="77777777" w:rsidR="00460A30" w:rsidRDefault="00000000">
            <w:r>
              <w:rPr>
                <w:sz w:val="18"/>
              </w:rPr>
              <w:t>{{ expiry_date }}</w:t>
            </w:r>
          </w:p>
        </w:tc>
      </w:tr>
      <w:tr w:rsidR="00460A30" w14:paraId="0A0D07E3" w14:textId="77777777">
        <w:tc>
          <w:tcPr>
            <w:tcW w:w="5112" w:type="dxa"/>
          </w:tcPr>
          <w:p w14:paraId="095A2AF4" w14:textId="77777777" w:rsidR="00460A30" w:rsidRDefault="00000000">
            <w:r>
              <w:rPr>
                <w:b/>
                <w:sz w:val="18"/>
              </w:rPr>
              <w:t>Port of Shipment</w:t>
            </w:r>
          </w:p>
        </w:tc>
        <w:tc>
          <w:tcPr>
            <w:tcW w:w="5112" w:type="dxa"/>
          </w:tcPr>
          <w:p w14:paraId="632E80B8" w14:textId="77777777" w:rsidR="00460A30" w:rsidRDefault="00000000">
            <w:r>
              <w:rPr>
                <w:sz w:val="18"/>
              </w:rPr>
              <w:t>{{ port_of_shipment }}</w:t>
            </w:r>
          </w:p>
        </w:tc>
      </w:tr>
      <w:tr w:rsidR="00460A30" w14:paraId="16C94CA0" w14:textId="77777777">
        <w:tc>
          <w:tcPr>
            <w:tcW w:w="5112" w:type="dxa"/>
          </w:tcPr>
          <w:p w14:paraId="30F4384D" w14:textId="77777777" w:rsidR="00460A30" w:rsidRDefault="00000000">
            <w:r>
              <w:rPr>
                <w:b/>
                <w:sz w:val="18"/>
              </w:rPr>
              <w:t>Date of Inspection</w:t>
            </w:r>
          </w:p>
        </w:tc>
        <w:tc>
          <w:tcPr>
            <w:tcW w:w="5112" w:type="dxa"/>
          </w:tcPr>
          <w:p w14:paraId="2420BB97" w14:textId="77777777" w:rsidR="00460A30" w:rsidRDefault="00000000">
            <w:r>
              <w:rPr>
                <w:sz w:val="18"/>
              </w:rPr>
              <w:t>{{ date_of_inspection }}</w:t>
            </w:r>
          </w:p>
        </w:tc>
      </w:tr>
      <w:tr w:rsidR="00460A30" w14:paraId="18BBCD68" w14:textId="77777777">
        <w:tc>
          <w:tcPr>
            <w:tcW w:w="5112" w:type="dxa"/>
          </w:tcPr>
          <w:p w14:paraId="438D5584" w14:textId="77777777" w:rsidR="00460A30" w:rsidRDefault="00000000">
            <w:r>
              <w:rPr>
                <w:b/>
                <w:sz w:val="18"/>
              </w:rPr>
              <w:t>Container No</w:t>
            </w:r>
          </w:p>
        </w:tc>
        <w:tc>
          <w:tcPr>
            <w:tcW w:w="5112" w:type="dxa"/>
          </w:tcPr>
          <w:p w14:paraId="2016760E" w14:textId="77777777" w:rsidR="00460A30" w:rsidRDefault="00000000">
            <w:r>
              <w:rPr>
                <w:sz w:val="18"/>
              </w:rPr>
              <w:t>{{ container_no }}</w:t>
            </w:r>
          </w:p>
        </w:tc>
      </w:tr>
      <w:tr w:rsidR="00460A30" w14:paraId="4165BED9" w14:textId="77777777">
        <w:tc>
          <w:tcPr>
            <w:tcW w:w="5112" w:type="dxa"/>
          </w:tcPr>
          <w:p w14:paraId="77C3CBD8" w14:textId="77777777" w:rsidR="00460A30" w:rsidRDefault="00000000">
            <w:r>
              <w:rPr>
                <w:b/>
                <w:sz w:val="18"/>
              </w:rPr>
              <w:t>Means of Transport</w:t>
            </w:r>
          </w:p>
        </w:tc>
        <w:tc>
          <w:tcPr>
            <w:tcW w:w="5112" w:type="dxa"/>
          </w:tcPr>
          <w:p w14:paraId="2D701F19" w14:textId="77777777" w:rsidR="00460A30" w:rsidRDefault="00000000">
            <w:r>
              <w:rPr>
                <w:sz w:val="18"/>
              </w:rPr>
              <w:t>{{ means_of_transport }}</w:t>
            </w:r>
          </w:p>
        </w:tc>
      </w:tr>
    </w:tbl>
    <w:p w14:paraId="77577095" w14:textId="77777777" w:rsidR="00460A30" w:rsidRDefault="00460A30"/>
    <w:tbl>
      <w:tblPr>
        <w:tblStyle w:val="TableGrid"/>
        <w:tblW w:w="0" w:type="auto"/>
        <w:tblLook w:val="04A0" w:firstRow="1" w:lastRow="0" w:firstColumn="1" w:lastColumn="0" w:noHBand="0" w:noVBand="1"/>
      </w:tblPr>
      <w:tblGrid>
        <w:gridCol w:w="5112"/>
        <w:gridCol w:w="5112"/>
      </w:tblGrid>
      <w:tr w:rsidR="00460A30" w14:paraId="07B54326" w14:textId="77777777">
        <w:tc>
          <w:tcPr>
            <w:tcW w:w="5112" w:type="dxa"/>
          </w:tcPr>
          <w:p w14:paraId="7086F797" w14:textId="77777777" w:rsidR="00460A30" w:rsidRDefault="00000000">
            <w:r>
              <w:rPr>
                <w:b/>
                <w:sz w:val="18"/>
              </w:rPr>
              <w:t>TRUCK No</w:t>
            </w:r>
          </w:p>
        </w:tc>
        <w:tc>
          <w:tcPr>
            <w:tcW w:w="5112" w:type="dxa"/>
          </w:tcPr>
          <w:p w14:paraId="04D5589D" w14:textId="77777777" w:rsidR="00460A30" w:rsidRDefault="00000000">
            <w:r>
              <w:rPr>
                <w:sz w:val="18"/>
              </w:rPr>
              <w:t>{{ truck_no }}</w:t>
            </w:r>
          </w:p>
        </w:tc>
      </w:tr>
      <w:tr w:rsidR="00460A30" w14:paraId="2E541D2D" w14:textId="77777777">
        <w:tc>
          <w:tcPr>
            <w:tcW w:w="5112" w:type="dxa"/>
          </w:tcPr>
          <w:p w14:paraId="4FDDC08D" w14:textId="77777777" w:rsidR="00460A30" w:rsidRDefault="00000000">
            <w:r>
              <w:rPr>
                <w:b/>
                <w:sz w:val="18"/>
              </w:rPr>
              <w:t>INVOICE NO./DT</w:t>
            </w:r>
          </w:p>
        </w:tc>
        <w:tc>
          <w:tcPr>
            <w:tcW w:w="5112" w:type="dxa"/>
          </w:tcPr>
          <w:p w14:paraId="0930C076" w14:textId="77777777" w:rsidR="00460A30" w:rsidRDefault="00000000">
            <w:r>
              <w:rPr>
                <w:sz w:val="18"/>
              </w:rPr>
              <w:t>{{ invoice_no }}  DT: {{ invoice_date }}</w:t>
            </w:r>
          </w:p>
        </w:tc>
      </w:tr>
    </w:tbl>
    <w:p w14:paraId="6BF00490" w14:textId="77777777" w:rsidR="00460A30" w:rsidRDefault="00460A30"/>
    <w:p w14:paraId="71EBF182" w14:textId="77777777" w:rsidR="00460A30" w:rsidRDefault="00000000">
      <w:r>
        <w:t>These Consignment Of Eggs Are Sourced From HPAI Free Namakkal, Tamilnadu and South India. On the basis of the above regional status I certify as here under. It is certify that the flocks where from the Poultry Eggs derived are free from any Contagious and infectious diseases and originate from poultry farm in Namakkal district, Tamilnadu, India. None of the birds in the farms were exhibiting signs or symptoms of any contagious or infectious diseases at the time of collection of these eggs.</w:t>
      </w:r>
      <w:r>
        <w:br/>
      </w:r>
      <w:r>
        <w:br/>
        <w:t>The Eggs are free from extraneous contamination and are transported to the place of export without coming in contact with any infected birds. It is certified that highly pathogenic avian influenza (HPAI) has not been reported in the flocks and the eggs derived is free from avian influenza &amp; avian flu (H5N1) and are originated from farms were New Castle Disease, Pullorium disease &amp; Avian Bird Flu were not reported for the last 40 days before the date of departure of the consignment based on random samples tested</w:t>
      </w:r>
      <w:r>
        <w:br/>
      </w:r>
      <w:r>
        <w:br/>
        <w:t>It is certified that Notifiable Avian influenza Virus infection in farms of Namakkal District is absent at the time of issue of this certificate. It is certified that the poultry farms in Tamilnadu are under continuous and periodical surveillance for Highly Pathogenic Avian influenza by collecting blood samples regularly at random and send to southern Regional Disease Diagnostic Laboratory, Hebbal, Bangalore.</w:t>
      </w:r>
    </w:p>
    <w:p w14:paraId="039D0955" w14:textId="77777777" w:rsidR="00460A30" w:rsidRDefault="00460A30"/>
    <w:tbl>
      <w:tblPr>
        <w:tblStyle w:val="TableGrid"/>
        <w:tblW w:w="0" w:type="auto"/>
        <w:tblLook w:val="04A0" w:firstRow="1" w:lastRow="0" w:firstColumn="1" w:lastColumn="0" w:noHBand="0" w:noVBand="1"/>
      </w:tblPr>
      <w:tblGrid>
        <w:gridCol w:w="5112"/>
        <w:gridCol w:w="5112"/>
      </w:tblGrid>
      <w:tr w:rsidR="00460A30" w14:paraId="47588213" w14:textId="77777777">
        <w:tc>
          <w:tcPr>
            <w:tcW w:w="5112" w:type="dxa"/>
          </w:tcPr>
          <w:p w14:paraId="3A7BB428" w14:textId="77777777" w:rsidR="00460A30" w:rsidRDefault="00000000">
            <w:r>
              <w:rPr>
                <w:sz w:val="18"/>
              </w:rPr>
              <w:lastRenderedPageBreak/>
              <w:t>Signature of Applicant /</w:t>
            </w:r>
            <w:r>
              <w:rPr>
                <w:sz w:val="18"/>
              </w:rPr>
              <w:br/>
              <w:t>Representative of exporting firm</w:t>
            </w:r>
          </w:p>
        </w:tc>
        <w:tc>
          <w:tcPr>
            <w:tcW w:w="5112" w:type="dxa"/>
          </w:tcPr>
          <w:p w14:paraId="36BB37CD" w14:textId="77777777" w:rsidR="00460A30" w:rsidRDefault="00000000">
            <w:r>
              <w:rPr>
                <w:sz w:val="18"/>
              </w:rPr>
              <w:t>{{ vet_officer_name }}</w:t>
            </w:r>
            <w:r>
              <w:rPr>
                <w:sz w:val="18"/>
              </w:rPr>
              <w:br/>
              <w:t>{{ vet_officer_designation }}</w:t>
            </w:r>
          </w:p>
        </w:tc>
      </w:tr>
    </w:tbl>
    <w:p w14:paraId="2982DB23" w14:textId="77777777" w:rsidR="009351FA" w:rsidRDefault="009351FA"/>
    <w:sectPr w:rsidR="009351FA"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221361">
    <w:abstractNumId w:val="8"/>
  </w:num>
  <w:num w:numId="2" w16cid:durableId="1908302064">
    <w:abstractNumId w:val="6"/>
  </w:num>
  <w:num w:numId="3" w16cid:durableId="608853294">
    <w:abstractNumId w:val="5"/>
  </w:num>
  <w:num w:numId="4" w16cid:durableId="1608003861">
    <w:abstractNumId w:val="4"/>
  </w:num>
  <w:num w:numId="5" w16cid:durableId="482084343">
    <w:abstractNumId w:val="7"/>
  </w:num>
  <w:num w:numId="6" w16cid:durableId="459227241">
    <w:abstractNumId w:val="3"/>
  </w:num>
  <w:num w:numId="7" w16cid:durableId="2014600524">
    <w:abstractNumId w:val="2"/>
  </w:num>
  <w:num w:numId="8" w16cid:durableId="1036543067">
    <w:abstractNumId w:val="1"/>
  </w:num>
  <w:num w:numId="9" w16cid:durableId="1754202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A30"/>
    <w:rsid w:val="007E6357"/>
    <w:rsid w:val="007F71EF"/>
    <w:rsid w:val="009351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25419"/>
  <w14:defaultImageDpi w14:val="300"/>
  <w15:docId w15:val="{1A9D9BB9-571F-41E2-AD31-090B7B89B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Kanikashree S</cp:lastModifiedBy>
  <cp:revision>2</cp:revision>
  <dcterms:created xsi:type="dcterms:W3CDTF">2013-12-23T23:15:00Z</dcterms:created>
  <dcterms:modified xsi:type="dcterms:W3CDTF">2026-07-05T05:41:00Z</dcterms:modified>
  <cp:category/>
</cp:coreProperties>
</file>