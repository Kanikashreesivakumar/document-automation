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ANNEXURE – 1</w:t>
      </w:r>
    </w:p>
    <w:p/>
    <w:p>
      <w:r>
        <w:t xml:space="preserve">This is to certify that the flocks where from the poultry eggs derived RASI FOODS, NO. 1/219, MUDALAIPATTI, SALEM MAIN ROAD, NAMAKKAL -637003, TAMILNADU,INDIA, are free from any Contagious and infectious and other bacterial diseases and originate from poultry farms in southern Part of India. None of the birds in the farms were exhibiting signs or symptoms of any contagious or Infectious and diseases at the time of collection of these eggs.</w:t>
        <w:br/>
        <w:br/>
        <w:t xml:space="preserve">Producer: ereger32, 2erfg</w:t>
      </w:r>
    </w:p>
    <w:p/>
    <w:p>
      <w:pPr>
        <w:pStyle w:val="ListNumber"/>
      </w:pPr>
      <w:r>
        <w:t>The eggs are packed in fresh cartons free from extraneous contamination and are transported to the Place of export without coming in contact with any infected birds.</w:t>
      </w:r>
    </w:p>
    <w:p>
      <w:pPr>
        <w:pStyle w:val="ListNumber"/>
      </w:pPr>
      <w:r>
        <w:t xml:space="preserve">That the eggs exported to  including its packing and containers has been Disinfected with recognized effective disinfectant before packing.</w:t>
      </w:r>
    </w:p>
    <w:p>
      <w:pPr>
        <w:pStyle w:val="ListNumber"/>
      </w:pPr>
      <w:r>
        <w:t>a. It is certified that highly pathogenic avian influenza (HPAI) has not been reported in the flocks From where the eggs derived</w:t>
        <w:br/>
        <w:t>b. It is certified that chicken eggs packed are farms where New Castle disease, Pullorium disease &amp; Avian Bird flu were not reported for the last 40 days before the date of departure of the consignment.</w:t>
        <w:br/>
        <w:t>c. The eggs have had their surfaces sanitized (in accordance with chapter 6.4 of OIE – Terrestrial Animal Health Code 2022)</w:t>
        <w:br/>
        <w:t>d. The eggs are transported in new or appropriately sanitized packaging materials.</w:t>
      </w:r>
    </w:p>
    <w:p>
      <w:pPr>
        <w:pStyle w:val="ListNumber"/>
      </w:pPr>
      <w:r>
        <w:t>It is certified that the poultry farms in tamilnadu from where the eggs for export are obtained are under continuous and periodical surveillance for highly Pathogenic Avian influenza at random sample collection and send to National Institute of High Security Animal Disease Laboratory, Indian Veterinary Research Institute, Bhopal with negative results. The frequency of testing on risk of infection and at a maximum interval of 21 days</w:t>
      </w:r>
    </w:p>
    <w:p>
      <w:pPr>
        <w:pStyle w:val="ListNumber"/>
      </w:pPr>
      <w:r>
        <w:t>That the bird in our farms are randomly tested using virus detection or isolation tests and other serological test. (in accordance of article 10/4/33 of section 10/4/33 of OIE Terrestrial Animal Health code). The shipment originates from establishment free form Avian Influenza and that the establishment fulfills the requirements for surveillance and notification system of Avian Influenza as stipulated in articles 10/4/28 to 10/4/33 of Terrestrial Animal Health Code.</w:t>
      </w:r>
    </w:p>
    <w:p>
      <w:pPr>
        <w:pStyle w:val="ListNumber"/>
      </w:pPr>
      <w:r>
        <w:t>The Certificate is not valid for export purposes.</w:t>
      </w:r>
    </w:p>
    <w:p>
      <w:pPr>
        <w:pStyle w:val="ListNumber"/>
      </w:pPr>
      <w:r>
        <w:t>The shipment is transported in new or appropriately sanitized Containers.</w:t>
      </w:r>
    </w:p>
    <w:p/>
    <w:tbl>
      <w:tblPr>
        <w:tblStyle w:val="TableGrid"/>
        <w:tblW w:type="auto" w:w="0"/>
        <w:tblLook w:firstColumn="1" w:firstRow="1" w:lastColumn="0" w:lastRow="0" w:noHBand="0" w:noVBand="1" w:val="04A0"/>
      </w:tblPr>
      <w:tblGrid>
        <w:gridCol w:w="5112"/>
        <w:gridCol w:w="5112"/>
      </w:tblGrid>
      <w:tr>
        <w:tc>
          <w:tcPr>
            <w:tcW w:type="dxa" w:w="5112"/>
          </w:tcPr>
          <w:p>
            <w:pPr>
              <w:jc w:val="left"/>
            </w:pPr>
            <w:r>
              <w:rPr>
                <w:b/>
                <w:sz w:val="18"/>
              </w:rPr>
              <w:t>Container No</w:t>
            </w:r>
          </w:p>
        </w:tc>
        <w:tc>
          <w:tcPr>
            <w:tcW w:type="dxa" w:w="5112"/>
          </w:tcPr>
          <w:p>
            <w:pPr>
              <w:jc w:val="left"/>
            </w:pPr>
            <w:r>
              <w:rPr>
                <w:b w:val="0"/>
                <w:sz w:val="18"/>
              </w:rPr>
              <w:t xml:space="preserve">wewfd</w:t>
            </w:r>
          </w:p>
        </w:tc>
      </w:tr>
      <w:tr>
        <w:tc>
          <w:tcPr>
            <w:tcW w:type="dxa" w:w="5112"/>
          </w:tcPr>
          <w:p>
            <w:pPr>
              <w:jc w:val="left"/>
            </w:pPr>
            <w:r>
              <w:rPr>
                <w:b/>
                <w:sz w:val="18"/>
              </w:rPr>
              <w:t>Production Date</w:t>
            </w:r>
          </w:p>
        </w:tc>
        <w:tc>
          <w:tcPr>
            <w:tcW w:type="dxa" w:w="5112"/>
          </w:tcPr>
          <w:p>
            <w:pPr>
              <w:jc w:val="left"/>
            </w:pPr>
            <w:r>
              <w:rPr>
                <w:b w:val="0"/>
                <w:sz w:val="18"/>
              </w:rPr>
              <w:t xml:space="preserve"/>
            </w:r>
          </w:p>
        </w:tc>
      </w:tr>
      <w:tr>
        <w:tc>
          <w:tcPr>
            <w:tcW w:type="dxa" w:w="5112"/>
          </w:tcPr>
          <w:p>
            <w:pPr>
              <w:jc w:val="left"/>
            </w:pPr>
            <w:r>
              <w:rPr>
                <w:b/>
                <w:sz w:val="18"/>
              </w:rPr>
              <w:t>Expiry Date</w:t>
            </w:r>
          </w:p>
        </w:tc>
        <w:tc>
          <w:tcPr>
            <w:tcW w:type="dxa" w:w="5112"/>
          </w:tcPr>
          <w:p>
            <w:pPr>
              <w:jc w:val="left"/>
            </w:pPr>
            <w:r>
              <w:rPr>
                <w:b w:val="0"/>
                <w:sz w:val="18"/>
              </w:rPr>
              <w:t xml:space="preserve"/>
            </w:r>
          </w:p>
        </w:tc>
      </w:tr>
      <w:tr>
        <w:tc>
          <w:tcPr>
            <w:tcW w:type="dxa" w:w="5112"/>
          </w:tcPr>
          <w:p>
            <w:pPr>
              <w:jc w:val="left"/>
            </w:pPr>
            <w:r>
              <w:rPr>
                <w:b/>
                <w:sz w:val="18"/>
              </w:rPr>
              <w:t>Invoice No/Date</w:t>
            </w:r>
          </w:p>
        </w:tc>
        <w:tc>
          <w:tcPr>
            <w:tcW w:type="dxa" w:w="5112"/>
          </w:tcPr>
          <w:p>
            <w:pPr>
              <w:jc w:val="left"/>
            </w:pPr>
            <w:r>
              <w:rPr>
                <w:b w:val="0"/>
                <w:sz w:val="18"/>
              </w:rPr>
              <w:t xml:space="preserve">ffgh  DT: 2026-06-30</w:t>
            </w:r>
          </w:p>
        </w:tc>
      </w:tr>
    </w:tbl>
    <w:p/>
    <w:tbl>
      <w:tblPr>
        <w:tblStyle w:val="TableGrid"/>
        <w:tblW w:type="auto" w:w="0"/>
        <w:tblLook w:firstColumn="1" w:firstRow="1" w:lastColumn="0" w:lastRow="0" w:noHBand="0" w:noVBand="1" w:val="04A0"/>
      </w:tblPr>
      <w:tblGrid>
        <w:gridCol w:w="5112"/>
        <w:gridCol w:w="5112"/>
      </w:tblGrid>
      <w:tr>
        <w:tc>
          <w:tcPr>
            <w:tcW w:type="dxa" w:w="5112"/>
          </w:tcPr>
          <w:p>
            <w:pPr>
              <w:jc w:val="left"/>
            </w:pPr>
            <w:r>
              <w:rPr>
                <w:b/>
                <w:sz w:val="18"/>
              </w:rPr>
              <w:t>Certificate No</w:t>
            </w:r>
          </w:p>
        </w:tc>
        <w:tc>
          <w:tcPr>
            <w:tcW w:type="dxa" w:w="5112"/>
          </w:tcPr>
          <w:p>
            <w:pPr>
              <w:jc w:val="left"/>
            </w:pPr>
            <w:r>
              <w:rPr>
                <w:b w:val="0"/>
                <w:sz w:val="18"/>
              </w:rPr>
              <w:t xml:space="preserve">er3243</w:t>
            </w:r>
          </w:p>
        </w:tc>
      </w:tr>
      <w:tr>
        <w:tc>
          <w:tcPr>
            <w:tcW w:type="dxa" w:w="5112"/>
          </w:tcPr>
          <w:p>
            <w:pPr>
              <w:jc w:val="left"/>
            </w:pPr>
            <w:r>
              <w:rPr>
                <w:b/>
                <w:sz w:val="18"/>
              </w:rPr>
              <w:t>Date of Issue</w:t>
            </w:r>
          </w:p>
        </w:tc>
        <w:tc>
          <w:tcPr>
            <w:tcW w:type="dxa" w:w="5112"/>
          </w:tcPr>
          <w:p>
            <w:pPr>
              <w:jc w:val="left"/>
            </w:pPr>
            <w:r>
              <w:rPr>
                <w:b w:val="0"/>
                <w:sz w:val="18"/>
              </w:rPr>
              <w:t xml:space="preserve">2026-06-30</w:t>
            </w:r>
          </w:p>
        </w:tc>
      </w:tr>
      <w:tr>
        <w:tc>
          <w:tcPr>
            <w:tcW w:type="dxa" w:w="5112"/>
          </w:tcPr>
          <w:p>
            <w:pPr>
              <w:jc w:val="left"/>
            </w:pPr>
            <w:r>
              <w:rPr>
                <w:b w:val="0"/>
                <w:sz w:val="18"/>
              </w:rPr>
            </w:r>
          </w:p>
        </w:tc>
        <w:tc>
          <w:tcPr>
            <w:tcW w:type="dxa" w:w="5112"/>
          </w:tcPr>
          <w:p>
            <w:pPr>
              <w:jc w:val="left"/>
            </w:pPr>
            <w:r>
              <w:rPr>
                <w:b w:val="0"/>
                <w:sz w:val="18"/>
              </w:rPr>
              <w:t xml:space="preserve"/>
              <w:br/>
              <w:t xml:space="preserve"/>
            </w:r>
          </w:p>
        </w:tc>
      </w:tr>
    </w:tbl>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